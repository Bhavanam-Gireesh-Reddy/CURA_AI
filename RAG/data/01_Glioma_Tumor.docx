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46"/>
        </w:rPr>
        <w:t>Class 1 – Glioma Tumor: Patient &amp; Caregiver Guide</w:t>
      </w:r>
    </w:p>
    <w:p>
      <w:pPr>
        <w:pBdr>
          <w:bottom w:val="single" w:sz="18" w:space="1" w:color="1F6F8B"/>
        </w:pBdr>
      </w:pPr>
    </w:p>
    <w:p>
      <w:pPr>
        <w:spacing w:after="120"/>
        <w:jc w:val="both"/>
      </w:pPr>
      <w:r>
        <w:t>An educational guide for people whose brain MRI suggests a glioma — a tumor that grows from the brain's supporting (glial) cells. It explains what a glioma is, its grades, symptoms, diagnosis, MRI features, treatment, recovery, nutrition, rehabilitation, warning signs, outlook, and answers to common questions.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Educational disclaimer: This document is for general education and for use in a retrieval-augmented (RAG) AI assistant that supports patients after an MRI-based brain scan. It is NOT a medical diagnosis and does NOT replace consultation with qualified healthcare professionals such as a neurologist, neurosurgeon, or oncologist. Every person is different, and only your own medical team can confirm a diagnosis and plan treatment. If you have severe or sudden symptoms, seek emergency medical care immediately.</w:t>
      </w:r>
    </w:p>
    <w:p>
      <w:pPr>
        <w:spacing w:before="280" w:after="80"/>
      </w:pPr>
      <w:r>
        <w:rPr>
          <w:b/>
          <w:color w:val="1F6F8B"/>
          <w:sz w:val="30"/>
        </w:rPr>
        <w:t>1. Overview</w:t>
      </w:r>
    </w:p>
    <w:p>
      <w:pPr>
        <w:spacing w:after="120"/>
        <w:jc w:val="both"/>
      </w:pPr>
      <w:r>
        <w:t>A glioma is a type of brain tumor that starts in the glial cells — the supporting cells that surround and protect the brain's nerve cells (neurons). Gliomas are the most common type of primary brain tumor, meaning they begin in the brain itself rather than spreading from another part of the body.</w:t>
      </w:r>
    </w:p>
    <w:p>
      <w:pPr>
        <w:spacing w:after="120"/>
        <w:jc w:val="both"/>
      </w:pPr>
      <w:r>
        <w:t>Are they benign or malignant? Gliomas range from low-grade (slow-growing, less aggressive) to high-grade (fast-growing, malignant/cancerous). Even so-called low-grade gliomas can grow over time, so all gliomas need medical follow-up. The common subtypes are named after the glial cell they resemble: astrocytoma, oligodendroglioma, and ependymoma. Glioblastoma is the most aggressive form.</w:t>
      </w:r>
    </w:p>
    <w:p>
      <w:pPr>
        <w:spacing w:after="120"/>
        <w:jc w:val="both"/>
      </w:pPr>
      <w:r>
        <w:t>Where they occur: gliomas can grow anywhere in the brain or spinal cord but are most common in the cerebral hemispheres (the large upper part of the brain). Epidemiology: gliomas make up a large share of primary brain tumors. Age groups: they can occur at any age; high-grade gliomas are more common in adults over 45, while some low-grade gliomas appear in younger adults and children. Gender: they are slightly more common in men.</w:t>
      </w:r>
    </w:p>
    <w:p>
      <w:pPr>
        <w:spacing w:after="120"/>
        <w:jc w:val="both"/>
      </w:pPr>
      <w:r>
        <w:t>Disease progression and prognosis: the outlook depends heavily on the grade, the tumor's genetic features, its location, how much can be safely removed, and the person's age and general health. Low-grade gliomas may be managed for many years, while high-grade gliomas are more serious. Your medical team can give the most accurate outlook for your specific situation.</w:t>
      </w:r>
    </w:p>
    <w:p>
      <w:pPr>
        <w:spacing w:before="280" w:after="80"/>
      </w:pPr>
      <w:r>
        <w:rPr>
          <w:b/>
          <w:color w:val="1F6F8B"/>
          <w:sz w:val="30"/>
        </w:rPr>
        <w:t>2. Brain Anatomy</w:t>
      </w:r>
    </w:p>
    <w:p>
      <w:pPr>
        <w:spacing w:after="120"/>
        <w:jc w:val="both"/>
      </w:pPr>
      <w:r>
        <w:t>Understanding the brain helps explain glioma symptoms and treatment.</w:t>
      </w:r>
    </w:p>
    <w:p>
      <w:pPr>
        <w:pStyle w:val="ListBullet"/>
      </w:pPr>
      <w:r>
        <w:t>Glial cells: the 'support staff' of the brain that feed, protect, and insulate the neurons. Gliomas grow from these cells.</w:t>
      </w:r>
    </w:p>
    <w:p>
      <w:pPr>
        <w:pStyle w:val="ListBullet"/>
      </w:pPr>
      <w:r>
        <w:t>Cerebral hemispheres: the large left and right halves that control movement, sensation, thinking, language, and vision. A glioma here can affect these functions.</w:t>
      </w:r>
    </w:p>
    <w:p>
      <w:pPr>
        <w:pStyle w:val="ListBullet"/>
      </w:pPr>
      <w:r>
        <w:t>Frontal lobe: controls movement, personality, decision-making, and speech production.</w:t>
      </w:r>
    </w:p>
    <w:p>
      <w:pPr>
        <w:pStyle w:val="ListBullet"/>
      </w:pPr>
      <w:r>
        <w:t>Temporal lobe: handles memory, hearing, and understanding language.</w:t>
      </w:r>
    </w:p>
    <w:p>
      <w:pPr>
        <w:pStyle w:val="ListBullet"/>
      </w:pPr>
      <w:r>
        <w:t>Parietal lobe: processes touch, spatial awareness, and coordination.</w:t>
      </w:r>
    </w:p>
    <w:p>
      <w:pPr>
        <w:pStyle w:val="ListBullet"/>
      </w:pPr>
      <w:r>
        <w:t>Occipital lobe: processes vision.</w:t>
      </w:r>
    </w:p>
    <w:p>
      <w:pPr>
        <w:pStyle w:val="ListBullet"/>
      </w:pPr>
      <w:r>
        <w:t>Nearby nerves: cranial nerves controlling eye movement, facial sensation, and hearing can be affected by tumors near the brain's base or brainstem.</w:t>
      </w:r>
    </w:p>
    <w:p>
      <w:pPr>
        <w:pStyle w:val="ListBullet"/>
      </w:pPr>
      <w:r>
        <w:t>Blood vessels: the brain has a rich blood supply; high-grade gliomas often grow new, leaky vessels, which show up on MRI and cause swelling.</w:t>
      </w:r>
    </w:p>
    <w:p>
      <w:pPr>
        <w:spacing w:after="120"/>
        <w:jc w:val="both"/>
      </w:pPr>
      <w:r>
        <w:t>Relationship to surrounding tissue: gliomas tend to grow into (infiltrate) the surrounding brain rather than staying in a neat ball. This is why complete removal can be difficult and why treatment often combines surgery with radiation or chemotherapy. Because different brain areas control different functions, the tumor's location strongly shapes the symptoms and the surgical plan.</w:t>
      </w:r>
    </w:p>
    <w:p>
      <w:pPr>
        <w:spacing w:before="280" w:after="80"/>
      </w:pPr>
      <w:r>
        <w:rPr>
          <w:b/>
          <w:color w:val="1F6F8B"/>
          <w:sz w:val="30"/>
        </w:rPr>
        <w:t>3. What Causes a Glioma?</w:t>
      </w:r>
    </w:p>
    <w:p>
      <w:pPr>
        <w:spacing w:after="120"/>
        <w:jc w:val="both"/>
      </w:pPr>
      <w:r>
        <w:t>In most people the exact cause of a glioma is unknown. It is not caused by anything the patient did, and it is not contagious. Researchers have identified some factors linked to a higher risk.</w:t>
      </w:r>
    </w:p>
    <w:p>
      <w:pPr>
        <w:spacing w:before="160" w:after="40"/>
      </w:pPr>
      <w:r>
        <w:rPr>
          <w:b/>
          <w:color w:val="0B3D5C"/>
          <w:sz w:val="25"/>
        </w:rPr>
        <w:t>Established Risk Factors</w:t>
      </w:r>
    </w:p>
    <w:p>
      <w:pPr>
        <w:pStyle w:val="ListBullet"/>
      </w:pPr>
      <w:r>
        <w:t>Age: risk of high-grade glioma rises with age.</w:t>
      </w:r>
    </w:p>
    <w:p>
      <w:pPr>
        <w:pStyle w:val="ListBullet"/>
      </w:pPr>
      <w:r>
        <w:t>Previous radiation to the head: for example, radiation therapy for another condition in the past.</w:t>
      </w:r>
    </w:p>
    <w:p>
      <w:pPr>
        <w:pStyle w:val="ListBullet"/>
      </w:pPr>
      <w:r>
        <w:t>Rare inherited syndromes: conditions such as neurofibromatosis, Li-Fraumeni syndrome, and Turcot syndrome increase risk.</w:t>
      </w:r>
    </w:p>
    <w:p>
      <w:pPr>
        <w:spacing w:before="160" w:after="40"/>
      </w:pPr>
      <w:r>
        <w:rPr>
          <w:b/>
          <w:color w:val="0B3D5C"/>
          <w:sz w:val="25"/>
        </w:rPr>
        <w:t>Possible / Being Studied Risk Factors</w:t>
      </w:r>
    </w:p>
    <w:p>
      <w:pPr>
        <w:pStyle w:val="ListBullet"/>
      </w:pPr>
      <w:r>
        <w:t>Family history of brain tumors in a small number of cases.</w:t>
      </w:r>
    </w:p>
    <w:p>
      <w:pPr>
        <w:pStyle w:val="ListBullet"/>
      </w:pPr>
      <w:r>
        <w:t>Certain environmental or chemical exposures (evidence is limited and not proven).</w:t>
      </w:r>
    </w:p>
    <w:p>
      <w:pPr>
        <w:spacing w:before="160" w:after="40"/>
      </w:pPr>
      <w:r>
        <w:rPr>
          <w:b/>
          <w:color w:val="0B3D5C"/>
          <w:sz w:val="25"/>
        </w:rPr>
        <w:t>Not Proven and Protective Factors</w:t>
      </w:r>
    </w:p>
    <w:p>
      <w:pPr>
        <w:pStyle w:val="ListBullet"/>
      </w:pPr>
      <w:r>
        <w:t>Mobile phone use has not been proven to cause gliomas despite public concern; research is ongoing.</w:t>
      </w:r>
    </w:p>
    <w:p>
      <w:pPr>
        <w:pStyle w:val="ListBullet"/>
      </w:pPr>
      <w:r>
        <w:t>There is no confirmed way to prevent gliomas, but a generally healthy lifestyle supports overall brain health.</w:t>
      </w:r>
    </w:p>
    <w:p>
      <w:pPr>
        <w:pStyle w:val="ListBullet"/>
      </w:pPr>
      <w:r>
        <w:t>A history of allergies or some immune conditions has been linked to slightly lower risk in some studies, but this is not a proven protective action.</w:t>
      </w:r>
    </w:p>
    <w:p>
      <w:pPr>
        <w:spacing w:before="280" w:after="80"/>
      </w:pPr>
      <w:r>
        <w:rPr>
          <w:b/>
          <w:color w:val="1F6F8B"/>
          <w:sz w:val="30"/>
        </w:rPr>
        <w:t>4. Types and Classification (WHO Grades)</w:t>
      </w:r>
    </w:p>
    <w:p>
      <w:pPr>
        <w:spacing w:after="120"/>
        <w:jc w:val="both"/>
      </w:pPr>
      <w:r>
        <w:t>The World Health Organization (WHO) grades brain tumors from I to IV based on how the cells look and behave under a microscope, now combined with genetic (molecular) features. A higher grade means a faster-growing, more aggressive tumor.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1F6F8B"/>
          </w:tcPr>
          <w:p>
            <w:r/>
            <w:r>
              <w:rPr>
                <w:b/>
                <w:color w:val="FFFFFF"/>
                <w:sz w:val="22"/>
              </w:rPr>
              <w:t>WHO Grade</w:t>
            </w:r>
          </w:p>
        </w:tc>
        <w:tc>
          <w:tcPr>
            <w:tcW w:type="dxa" w:w="1872"/>
            <w:shd w:val="clear" w:fill="1F6F8B"/>
          </w:tcPr>
          <w:p>
            <w:r/>
            <w:r>
              <w:rPr>
                <w:b/>
                <w:color w:val="FFFFFF"/>
                <w:sz w:val="22"/>
              </w:rPr>
              <w:t>Growth &amp; severity</w:t>
            </w:r>
          </w:p>
        </w:tc>
        <w:tc>
          <w:tcPr>
            <w:tcW w:type="dxa" w:w="1872"/>
            <w:shd w:val="clear" w:fill="1F6F8B"/>
          </w:tcPr>
          <w:p>
            <w:r/>
            <w:r>
              <w:rPr>
                <w:b/>
                <w:color w:val="FFFFFF"/>
                <w:sz w:val="22"/>
              </w:rPr>
              <w:t>Recurrence</w:t>
            </w:r>
          </w:p>
        </w:tc>
        <w:tc>
          <w:tcPr>
            <w:tcW w:type="dxa" w:w="1872"/>
            <w:shd w:val="clear" w:fill="1F6F8B"/>
          </w:tcPr>
          <w:p>
            <w:r/>
            <w:r>
              <w:rPr>
                <w:b/>
                <w:color w:val="FFFFFF"/>
                <w:sz w:val="22"/>
              </w:rPr>
              <w:t>Typical treatment</w:t>
            </w:r>
          </w:p>
        </w:tc>
        <w:tc>
          <w:tcPr>
            <w:tcW w:type="dxa" w:w="1872"/>
            <w:shd w:val="clear" w:fill="1F6F8B"/>
          </w:tcPr>
          <w:p>
            <w:r/>
            <w:r>
              <w:rPr>
                <w:b/>
                <w:color w:val="FFFFFF"/>
                <w:sz w:val="22"/>
              </w:rPr>
              <w:t>General prognosis</w:t>
            </w:r>
          </w:p>
        </w:tc>
      </w:tr>
      <w:tr>
        <w:tc>
          <w:tcPr>
            <w:tcW w:type="dxa" w:w="1872"/>
          </w:tcPr>
          <w:p>
            <w:r>
              <w:t>Grade I</w:t>
            </w:r>
          </w:p>
        </w:tc>
        <w:tc>
          <w:tcPr>
            <w:tcW w:type="dxa" w:w="1872"/>
          </w:tcPr>
          <w:p>
            <w:r>
              <w:t>Very slow-growing, least aggressive; often in children (e.g., pilocytic astrocytoma).</w:t>
            </w:r>
          </w:p>
        </w:tc>
        <w:tc>
          <w:tcPr>
            <w:tcW w:type="dxa" w:w="1872"/>
          </w:tcPr>
          <w:p>
            <w:r>
              <w:t>Low if fully removed</w:t>
            </w:r>
          </w:p>
        </w:tc>
        <w:tc>
          <w:tcPr>
            <w:tcW w:type="dxa" w:w="1872"/>
          </w:tcPr>
          <w:p>
            <w:r>
              <w:t>Surgery, sometimes curative</w:t>
            </w:r>
          </w:p>
        </w:tc>
        <w:tc>
          <w:tcPr>
            <w:tcW w:type="dxa" w:w="1872"/>
          </w:tcPr>
          <w:p>
            <w:r>
              <w:t>Often very good</w:t>
            </w:r>
          </w:p>
        </w:tc>
      </w:tr>
      <w:tr>
        <w:tc>
          <w:tcPr>
            <w:tcW w:type="dxa" w:w="1872"/>
            <w:shd w:val="clear" w:fill="EAF2F6"/>
          </w:tcPr>
          <w:p>
            <w:r>
              <w:t>Grade II</w:t>
            </w:r>
          </w:p>
        </w:tc>
        <w:tc>
          <w:tcPr>
            <w:tcW w:type="dxa" w:w="1872"/>
            <w:shd w:val="clear" w:fill="EAF2F6"/>
          </w:tcPr>
          <w:p>
            <w:r>
              <w:t>Slow-growing but can spread into nearby brain (low-grade glioma).</w:t>
            </w:r>
          </w:p>
        </w:tc>
        <w:tc>
          <w:tcPr>
            <w:tcW w:type="dxa" w:w="1872"/>
            <w:shd w:val="clear" w:fill="EAF2F6"/>
          </w:tcPr>
          <w:p>
            <w:r>
              <w:t>Can recur and may change to a higher grade over years</w:t>
            </w:r>
          </w:p>
        </w:tc>
        <w:tc>
          <w:tcPr>
            <w:tcW w:type="dxa" w:w="1872"/>
            <w:shd w:val="clear" w:fill="EAF2F6"/>
          </w:tcPr>
          <w:p>
            <w:r>
              <w:t>Surgery, sometimes radiation/chemo</w:t>
            </w:r>
          </w:p>
        </w:tc>
        <w:tc>
          <w:tcPr>
            <w:tcW w:type="dxa" w:w="1872"/>
            <w:shd w:val="clear" w:fill="EAF2F6"/>
          </w:tcPr>
          <w:p>
            <w:r>
              <w:t>Often good for years with monitoring</w:t>
            </w:r>
          </w:p>
        </w:tc>
      </w:tr>
      <w:tr>
        <w:tc>
          <w:tcPr>
            <w:tcW w:type="dxa" w:w="1872"/>
          </w:tcPr>
          <w:p>
            <w:r>
              <w:t>Grade III</w:t>
            </w:r>
          </w:p>
        </w:tc>
        <w:tc>
          <w:tcPr>
            <w:tcW w:type="dxa" w:w="1872"/>
          </w:tcPr>
          <w:p>
            <w:r>
              <w:t>Faster-growing, malignant (e.g., anaplastic astrocytoma).</w:t>
            </w:r>
          </w:p>
        </w:tc>
        <w:tc>
          <w:tcPr>
            <w:tcW w:type="dxa" w:w="1872"/>
          </w:tcPr>
          <w:p>
            <w:r>
              <w:t>Higher chance of recurrence</w:t>
            </w:r>
          </w:p>
        </w:tc>
        <w:tc>
          <w:tcPr>
            <w:tcW w:type="dxa" w:w="1872"/>
          </w:tcPr>
          <w:p>
            <w:r>
              <w:t>Surgery + radiation + chemotherapy</w:t>
            </w:r>
          </w:p>
        </w:tc>
        <w:tc>
          <w:tcPr>
            <w:tcW w:type="dxa" w:w="1872"/>
          </w:tcPr>
          <w:p>
            <w:r>
              <w:t>More guarded; varies with genetics</w:t>
            </w:r>
          </w:p>
        </w:tc>
      </w:tr>
      <w:tr>
        <w:tc>
          <w:tcPr>
            <w:tcW w:type="dxa" w:w="1872"/>
            <w:shd w:val="clear" w:fill="EAF2F6"/>
          </w:tcPr>
          <w:p>
            <w:r>
              <w:t>Grade IV</w:t>
            </w:r>
          </w:p>
        </w:tc>
        <w:tc>
          <w:tcPr>
            <w:tcW w:type="dxa" w:w="1872"/>
            <w:shd w:val="clear" w:fill="EAF2F6"/>
          </w:tcPr>
          <w:p>
            <w:r>
              <w:t>Very fast-growing and aggressive (glioblastoma).</w:t>
            </w:r>
          </w:p>
        </w:tc>
        <w:tc>
          <w:tcPr>
            <w:tcW w:type="dxa" w:w="1872"/>
            <w:shd w:val="clear" w:fill="EAF2F6"/>
          </w:tcPr>
          <w:p>
            <w:r>
              <w:t>High chance of recurrence</w:t>
            </w:r>
          </w:p>
        </w:tc>
        <w:tc>
          <w:tcPr>
            <w:tcW w:type="dxa" w:w="1872"/>
            <w:shd w:val="clear" w:fill="EAF2F6"/>
          </w:tcPr>
          <w:p>
            <w:r>
              <w:t>Surgery + radiation + chemotherapy; trials</w:t>
            </w:r>
          </w:p>
        </w:tc>
        <w:tc>
          <w:tcPr>
            <w:tcW w:type="dxa" w:w="1872"/>
            <w:shd w:val="clear" w:fill="EAF2F6"/>
          </w:tcPr>
          <w:p>
            <w:r>
              <w:t>Serious; managed intensively</w:t>
            </w:r>
          </w:p>
        </w:tc>
      </w:tr>
    </w:tbl>
    <w:p>
      <w:pPr>
        <w:spacing w:after="80"/>
      </w:pPr>
    </w:p>
    <w:p>
      <w:pPr>
        <w:spacing w:after="120"/>
        <w:jc w:val="both"/>
      </w:pPr>
      <w:r>
        <w:t>Molecular markers such as IDH mutation and 1p/19q co-deletion now help doctors predict behaviour and choose treatment. Your report may mention these; your team will explain what they mean for you.</w:t>
      </w:r>
    </w:p>
    <w:p>
      <w:pPr>
        <w:spacing w:before="280" w:after="80"/>
      </w:pPr>
      <w:r>
        <w:rPr>
          <w:b/>
          <w:color w:val="1F6F8B"/>
          <w:sz w:val="30"/>
        </w:rPr>
        <w:t>5. Common Symptoms</w:t>
      </w:r>
    </w:p>
    <w:p>
      <w:pPr>
        <w:spacing w:after="120"/>
        <w:jc w:val="both"/>
      </w:pPr>
      <w:r>
        <w:t>Symptoms depend on the tumor's size, grade, and location, and are caused by pressure on the brain, swelling, or disruption of a specific brain area. Not everyone has all symptoms.</w:t>
      </w:r>
    </w:p>
    <w:p>
      <w:pPr>
        <w:pStyle w:val="ListBullet"/>
      </w:pPr>
      <w:r>
        <w:t>Headache: often worse in the morning or with coughing; caused by raised pressure inside the skull.</w:t>
      </w:r>
    </w:p>
    <w:p>
      <w:pPr>
        <w:pStyle w:val="ListBullet"/>
      </w:pPr>
      <w:r>
        <w:t>Seizures: sudden electrical disturbances; a common first sign of a glioma. Any new seizure needs urgent assessment.</w:t>
      </w:r>
    </w:p>
    <w:p>
      <w:pPr>
        <w:pStyle w:val="ListBullet"/>
      </w:pPr>
      <w:r>
        <w:t>Memory problems and difficulty concentrating: from tumors affecting thinking areas.</w:t>
      </w:r>
    </w:p>
    <w:p>
      <w:pPr>
        <w:pStyle w:val="ListBullet"/>
      </w:pPr>
      <w:r>
        <w:t>Confusion or slowed thinking: from pressure or swelling.</w:t>
      </w:r>
    </w:p>
    <w:p>
      <w:pPr>
        <w:pStyle w:val="ListBullet"/>
      </w:pPr>
      <w:r>
        <w:t>Weakness or numbness on one side: when the movement or sensation areas are involved.</w:t>
      </w:r>
    </w:p>
    <w:p>
      <w:pPr>
        <w:pStyle w:val="ListBullet"/>
      </w:pPr>
      <w:r>
        <w:t>Speech difficulty: trouble finding words or understanding, from language-area tumors.</w:t>
      </w:r>
    </w:p>
    <w:p>
      <w:pPr>
        <w:pStyle w:val="ListBullet"/>
      </w:pPr>
      <w:r>
        <w:t>Vision changes: blurred or double vision, or loss of part of the visual field.</w:t>
      </w:r>
    </w:p>
    <w:p>
      <w:pPr>
        <w:pStyle w:val="ListBullet"/>
      </w:pPr>
      <w:r>
        <w:t>Balance and coordination problems: from tumors near the cerebellum or brainstem.</w:t>
      </w:r>
    </w:p>
    <w:p>
      <w:pPr>
        <w:pStyle w:val="ListBullet"/>
      </w:pPr>
      <w:r>
        <w:t>Vomiting (especially with headache): a sign of raised pressure; can be an emergency.</w:t>
      </w:r>
    </w:p>
    <w:p>
      <w:pPr>
        <w:pStyle w:val="ListBullet"/>
      </w:pPr>
      <w:r>
        <w:t>Personality or mood changes: from frontal-lobe involvement.</w:t>
      </w:r>
    </w:p>
    <w:p>
      <w:pPr>
        <w:pStyle w:val="ListBullet"/>
      </w:pPr>
      <w:r>
        <w:t>Fatigue: common with tumors and during treatment.</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When to get emergency care: a first-ever seizure, sudden severe headache, repeated vomiting, sudden weakness or paralysis, sudden vision or speech loss, or a drop in consciousness are emergencies — call emergency services or go to hospital immediately.</w:t>
      </w:r>
    </w:p>
    <w:p>
      <w:pPr>
        <w:spacing w:before="280" w:after="80"/>
      </w:pPr>
      <w:r>
        <w:rPr>
          <w:b/>
          <w:color w:val="1F6F8B"/>
          <w:sz w:val="30"/>
        </w:rPr>
        <w:t>6. Diagnosis</w:t>
      </w:r>
    </w:p>
    <w:p>
      <w:pPr>
        <w:spacing w:after="120"/>
        <w:jc w:val="both"/>
      </w:pPr>
      <w:r>
        <w:t>Diagnosing a glioma usually combines a clinical check with imaging and, in most cases, a tissue sample (biopsy). Each test has a purpose.</w:t>
      </w:r>
    </w:p>
    <w:p>
      <w:pPr>
        <w:pStyle w:val="ListBullet"/>
      </w:pPr>
      <w:r>
        <w:t>Medical history: the doctor asks about symptoms, their timing, seizures, and any family history.</w:t>
      </w:r>
    </w:p>
    <w:p>
      <w:pPr>
        <w:pStyle w:val="ListBullet"/>
      </w:pPr>
      <w:r>
        <w:t>Neurological examination: checks strength, sensation, reflexes, vision, balance, speech, and thinking to locate the problem.</w:t>
      </w:r>
    </w:p>
    <w:p>
      <w:pPr>
        <w:pStyle w:val="ListBullet"/>
      </w:pPr>
      <w:r>
        <w:t>MRI (magnetic resonance imaging): the main test; uses magnets (no radiation) to give detailed pictures of the brain and the tumor.</w:t>
      </w:r>
    </w:p>
    <w:p>
      <w:pPr>
        <w:pStyle w:val="ListBullet"/>
      </w:pPr>
      <w:r>
        <w:t>Contrast MRI: a dye (gadolinium) is given into a vein to highlight active tumor and leaky blood vessels; high-grade gliomas often 'enhance' strongly.</w:t>
      </w:r>
    </w:p>
    <w:p>
      <w:pPr>
        <w:pStyle w:val="ListBullet"/>
      </w:pPr>
      <w:r>
        <w:t>CT scan: faster than MRI; useful in emergencies and to detect bleeding or calcification.</w:t>
      </w:r>
    </w:p>
    <w:p>
      <w:pPr>
        <w:pStyle w:val="ListBullet"/>
      </w:pPr>
      <w:r>
        <w:t>PET scan: shows how active the tumor is and can help tell tumor from scar tissue after treatment.</w:t>
      </w:r>
    </w:p>
    <w:p>
      <w:pPr>
        <w:pStyle w:val="ListBullet"/>
      </w:pPr>
      <w:r>
        <w:t>MR spectroscopy: measures chemicals in the tissue to help judge the tumor type and grade without surgery.</w:t>
      </w:r>
    </w:p>
    <w:p>
      <w:pPr>
        <w:pStyle w:val="ListBullet"/>
      </w:pPr>
      <w:r>
        <w:t>Functional MRI (fMRI): maps important areas such as movement and speech before surgery to protect them.</w:t>
      </w:r>
    </w:p>
    <w:p>
      <w:pPr>
        <w:pStyle w:val="ListBullet"/>
      </w:pPr>
      <w:r>
        <w:t>Biopsy: a small tissue sample examined under a microscope; this confirms the diagnosis and grade, often taken during surgery.</w:t>
      </w:r>
    </w:p>
    <w:p>
      <w:pPr>
        <w:pStyle w:val="ListBullet"/>
      </w:pPr>
      <w:r>
        <w:t>Blood tests and genetic (molecular) testing: check general health and analyse tumor genetics (such as IDH and MGMT) to guide treatment.</w:t>
      </w:r>
    </w:p>
    <w:p>
      <w:pPr>
        <w:spacing w:after="120"/>
        <w:jc w:val="both"/>
      </w:pPr>
      <w:r>
        <w:t>Advantages and limitations: MRI is excellent for detail but a firm diagnosis and grade usually need a biopsy. Imaging alone can suggest, but not always confirm, the exact tumor type.</w:t>
      </w:r>
    </w:p>
    <w:p>
      <w:pPr>
        <w:spacing w:before="280" w:after="80"/>
      </w:pPr>
      <w:r>
        <w:rPr>
          <w:b/>
          <w:color w:val="1F6F8B"/>
          <w:sz w:val="30"/>
        </w:rPr>
        <w:t>7. MRI Characteristics</w:t>
      </w:r>
    </w:p>
    <w:p>
      <w:pPr>
        <w:spacing w:after="120"/>
        <w:jc w:val="both"/>
      </w:pPr>
      <w:r>
        <w:t>On MRI, gliomas have features that help doctors estimate the grade before surgery. The exact appearance varies with the subtype.</w:t>
      </w:r>
    </w:p>
    <w:p>
      <w:pPr>
        <w:pStyle w:val="ListBullet"/>
      </w:pPr>
      <w:r>
        <w:t>Location: usually within the cerebral hemispheres, growing inside the brain tissue.</w:t>
      </w:r>
    </w:p>
    <w:p>
      <w:pPr>
        <w:pStyle w:val="ListBullet"/>
      </w:pPr>
      <w:r>
        <w:t>Shape and borders: often irregular with ill-defined edges, because gliomas infiltrate surrounding brain.</w:t>
      </w:r>
    </w:p>
    <w:p>
      <w:pPr>
        <w:pStyle w:val="ListBullet"/>
      </w:pPr>
      <w:r>
        <w:t>Size: variable, from small to large.</w:t>
      </w:r>
    </w:p>
    <w:p>
      <w:pPr>
        <w:pStyle w:val="ListBullet"/>
      </w:pPr>
      <w:r>
        <w:t>Contrast enhancement: low-grade gliomas often show little or no enhancement; high-grade gliomas (especially glioblastoma) enhance strongly, often in a ring.</w:t>
      </w:r>
    </w:p>
    <w:p>
      <w:pPr>
        <w:pStyle w:val="ListBullet"/>
      </w:pPr>
      <w:r>
        <w:t>Edema (swelling): surrounding brain swelling is common, especially with high-grade tumors.</w:t>
      </w:r>
    </w:p>
    <w:p>
      <w:pPr>
        <w:pStyle w:val="ListBullet"/>
      </w:pPr>
      <w:r>
        <w:t>Mass effect: the tumor can push nearby structures and shift the midline.</w:t>
      </w:r>
    </w:p>
    <w:p>
      <w:pPr>
        <w:pStyle w:val="ListBullet"/>
      </w:pPr>
      <w:r>
        <w:t>Necrosis (dead tissue in the centre): typical of glioblastoma and seen as a non-enhancing core inside a ring.</w:t>
      </w:r>
    </w:p>
    <w:p>
      <w:pPr>
        <w:pStyle w:val="ListBullet"/>
      </w:pPr>
      <w:r>
        <w:t>Calcification: more common in oligodendrogliomas.</w:t>
      </w:r>
    </w:p>
    <w:p>
      <w:pPr>
        <w:spacing w:after="120"/>
        <w:jc w:val="both"/>
      </w:pPr>
      <w:r>
        <w:t>A classic high-grade glioma (glioblastoma) often looks like an irregular, ring-enhancing mass with a dead centre and lots of surrounding swelling. A low-grade glioma often looks like a smoother area with little enhancement.</w:t>
      </w:r>
    </w:p>
    <w:p>
      <w:pPr>
        <w:spacing w:before="280" w:after="80"/>
      </w:pPr>
      <w:r>
        <w:rPr>
          <w:b/>
          <w:color w:val="1F6F8B"/>
          <w:sz w:val="30"/>
        </w:rPr>
        <w:t>8. Treatment Options</w:t>
      </w:r>
    </w:p>
    <w:p>
      <w:pPr>
        <w:spacing w:after="120"/>
        <w:jc w:val="both"/>
      </w:pPr>
      <w:r>
        <w:t>Treatment is planned by a team (neurosurgeon, oncologist, radiation specialist) and depends on the grade, location, genetics, and your health. Options are often combined.</w:t>
      </w:r>
    </w:p>
    <w:p>
      <w:pPr>
        <w:spacing w:before="160" w:after="40"/>
      </w:pPr>
      <w:r>
        <w:rPr>
          <w:b/>
          <w:color w:val="0B3D5C"/>
          <w:sz w:val="25"/>
        </w:rPr>
        <w:t>Observation (Watchful Waiting)</w:t>
      </w:r>
    </w:p>
    <w:p>
      <w:pPr>
        <w:spacing w:after="120"/>
        <w:jc w:val="both"/>
      </w:pPr>
      <w:r>
        <w:t>For some small, slow-growing, low-grade gliomas that are not causing problems, doctors may monitor with regular MRIs instead of immediate treatment, treating only if the tumor changes.</w:t>
      </w:r>
    </w:p>
    <w:p>
      <w:pPr>
        <w:spacing w:before="160" w:after="40"/>
      </w:pPr>
      <w:r>
        <w:rPr>
          <w:b/>
          <w:color w:val="0B3D5C"/>
          <w:sz w:val="25"/>
        </w:rPr>
        <w:t>Surgery</w:t>
      </w:r>
    </w:p>
    <w:p>
      <w:pPr>
        <w:pStyle w:val="ListBullet"/>
      </w:pPr>
      <w:r>
        <w:t>Craniotomy: the main operation, where a section of skull is temporarily removed to reach and remove as much tumor as is safe.</w:t>
      </w:r>
    </w:p>
    <w:p>
      <w:pPr>
        <w:pStyle w:val="ListBullet"/>
      </w:pPr>
      <w:r>
        <w:t>Endoscopic or minimally invasive surgery: used for some deep or specific locations.</w:t>
      </w:r>
    </w:p>
    <w:p>
      <w:pPr>
        <w:pStyle w:val="ListBullet"/>
      </w:pPr>
      <w:r>
        <w:t>Complete removal (gross total resection): removing all visible tumor when it can be done safely.</w:t>
      </w:r>
    </w:p>
    <w:p>
      <w:pPr>
        <w:pStyle w:val="ListBullet"/>
      </w:pPr>
      <w:r>
        <w:t>Partial removal (debulking): removing as much as possible when the tumor is near vital areas, to reduce pressure and symptoms.</w:t>
      </w:r>
    </w:p>
    <w:p>
      <w:pPr>
        <w:pStyle w:val="ListBullet"/>
      </w:pPr>
      <w:r>
        <w:t>Benefits: relieves pressure, provides tissue for diagnosis, and can improve symptoms and outcomes.</w:t>
      </w:r>
    </w:p>
    <w:p>
      <w:pPr>
        <w:pStyle w:val="ListBullet"/>
      </w:pPr>
      <w:r>
        <w:t>Risks: bleeding, infection, swelling, seizures, and possible weakness, speech, or vision changes depending on location.</w:t>
      </w:r>
    </w:p>
    <w:p>
      <w:pPr>
        <w:pStyle w:val="ListBullet"/>
      </w:pPr>
      <w:r>
        <w:t>Recovery: a hospital stay of a few days, with gradual improvement over weeks; rehabilitation may be needed.</w:t>
      </w:r>
    </w:p>
    <w:p>
      <w:pPr>
        <w:spacing w:before="160" w:after="40"/>
      </w:pPr>
      <w:r>
        <w:rPr>
          <w:b/>
          <w:color w:val="0B3D5C"/>
          <w:sz w:val="25"/>
        </w:rPr>
        <w:t>Radiation Therapy</w:t>
      </w:r>
    </w:p>
    <w:p>
      <w:pPr>
        <w:pStyle w:val="ListBullet"/>
      </w:pPr>
      <w:r>
        <w:t>External beam radiation: precisely targeted X-rays over several weeks, often after surgery for higher-grade tumors.</w:t>
      </w:r>
    </w:p>
    <w:p>
      <w:pPr>
        <w:pStyle w:val="ListBullet"/>
      </w:pPr>
      <w:r>
        <w:t>Stereotactic radiosurgery (e.g., Gamma Knife, CyberKnife): highly focused radiation in one or a few sessions for small, well-defined targets.</w:t>
      </w:r>
    </w:p>
    <w:p>
      <w:pPr>
        <w:pStyle w:val="ListBullet"/>
      </w:pPr>
      <w:r>
        <w:t>Side effects: tiredness, hair loss in the treated area, skin changes, and sometimes temporary swelling or thinking changes.</w:t>
      </w:r>
    </w:p>
    <w:p>
      <w:pPr>
        <w:pStyle w:val="ListBullet"/>
      </w:pPr>
      <w:r>
        <w:t>Recovery: fatigue can last weeks after treatment ends and then gradually improves.</w:t>
      </w:r>
    </w:p>
    <w:p>
      <w:pPr>
        <w:spacing w:before="160" w:after="40"/>
      </w:pPr>
      <w:r>
        <w:rPr>
          <w:b/>
          <w:color w:val="0B3D5C"/>
          <w:sz w:val="25"/>
        </w:rPr>
        <w:t>Chemotherapy</w:t>
      </w:r>
    </w:p>
    <w:p>
      <w:pPr>
        <w:pStyle w:val="ListBullet"/>
      </w:pPr>
      <w:r>
        <w:t>Common medicine: temozolomide is often used for high-grade gliomas, sometimes with other drugs.</w:t>
      </w:r>
    </w:p>
    <w:p>
      <w:pPr>
        <w:pStyle w:val="ListBullet"/>
      </w:pPr>
      <w:r>
        <w:t>Purpose: to kill remaining tumor cells and slow growth, often alongside or after radiation.</w:t>
      </w:r>
    </w:p>
    <w:p>
      <w:pPr>
        <w:pStyle w:val="ListBullet"/>
      </w:pPr>
      <w:r>
        <w:t>Side effects: nausea, tiredness, low blood counts (raising infection risk), and hair changes.</w:t>
      </w:r>
    </w:p>
    <w:p>
      <w:pPr>
        <w:pStyle w:val="ListBullet"/>
      </w:pPr>
      <w:r>
        <w:t>Duration and monitoring: given in cycles over months, with regular blood tests to check safety.</w:t>
      </w:r>
    </w:p>
    <w:p>
      <w:pPr>
        <w:spacing w:before="160" w:after="40"/>
      </w:pPr>
      <w:r>
        <w:rPr>
          <w:b/>
          <w:color w:val="0B3D5C"/>
          <w:sz w:val="25"/>
        </w:rPr>
        <w:t>Targeted Therapy and Immunotherapy</w:t>
      </w:r>
    </w:p>
    <w:p>
      <w:pPr>
        <w:spacing w:after="120"/>
        <w:jc w:val="both"/>
      </w:pPr>
      <w:r>
        <w:t>Targeted therapy uses drugs aimed at specific tumor features (for example, bevacizumab to reduce swelling and abnormal vessels in some cases). Immunotherapy, which helps the immune system fight the tumor, is mainly used within clinical trials for gliomas and is an area of active research.</w:t>
      </w:r>
    </w:p>
    <w:p>
      <w:pPr>
        <w:spacing w:before="160" w:after="40"/>
      </w:pPr>
      <w:r>
        <w:rPr>
          <w:b/>
          <w:color w:val="0B3D5C"/>
          <w:sz w:val="25"/>
        </w:rPr>
        <w:t>Hormone Therapy</w:t>
      </w:r>
    </w:p>
    <w:p>
      <w:pPr>
        <w:spacing w:after="120"/>
        <w:jc w:val="both"/>
      </w:pPr>
      <w:r>
        <w:t>Hormone therapy is not a standard treatment for gliomas (unlike some pituitary tumors). Steroids such as dexamethasone are often used, however, to reduce brain swelling and relieve symptoms.</w:t>
      </w:r>
    </w:p>
    <w:p>
      <w:pPr>
        <w:spacing w:before="280" w:after="80"/>
      </w:pPr>
      <w:r>
        <w:rPr>
          <w:b/>
          <w:color w:val="1F6F8B"/>
          <w:sz w:val="30"/>
        </w:rPr>
        <w:t>9. Recovery Timeline</w:t>
      </w:r>
    </w:p>
    <w:p>
      <w:pPr>
        <w:spacing w:after="120"/>
        <w:jc w:val="both"/>
      </w:pPr>
      <w:r>
        <w:t>Recovery depends on the treatment used, the tumor's location, and your overall health. These are general guides, not promises.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Pathway</w:t>
            </w:r>
          </w:p>
        </w:tc>
        <w:tc>
          <w:tcPr>
            <w:tcW w:type="dxa" w:w="4680"/>
            <w:shd w:val="clear" w:fill="1F6F8B"/>
          </w:tcPr>
          <w:p>
            <w:r/>
            <w:r>
              <w:rPr>
                <w:b/>
                <w:color w:val="FFFFFF"/>
                <w:sz w:val="22"/>
              </w:rPr>
              <w:t>What to expect</w:t>
            </w:r>
          </w:p>
        </w:tc>
      </w:tr>
      <w:tr>
        <w:tc>
          <w:tcPr>
            <w:tcW w:type="dxa" w:w="4680"/>
          </w:tcPr>
          <w:p>
            <w:r>
              <w:t>After surgery</w:t>
            </w:r>
          </w:p>
        </w:tc>
        <w:tc>
          <w:tcPr>
            <w:tcW w:type="dxa" w:w="4680"/>
          </w:tcPr>
          <w:p>
            <w:r>
              <w:t>Hospital stay usually 2–5 days; most fatigue and swelling settle over 4–6 weeks; rehabilitation may continue for weeks to months.</w:t>
            </w:r>
          </w:p>
        </w:tc>
      </w:tr>
      <w:tr>
        <w:tc>
          <w:tcPr>
            <w:tcW w:type="dxa" w:w="4680"/>
            <w:shd w:val="clear" w:fill="EAF2F6"/>
          </w:tcPr>
          <w:p>
            <w:r>
              <w:t>After radiation</w:t>
            </w:r>
          </w:p>
        </w:tc>
        <w:tc>
          <w:tcPr>
            <w:tcW w:type="dxa" w:w="4680"/>
            <w:shd w:val="clear" w:fill="EAF2F6"/>
          </w:tcPr>
          <w:p>
            <w:r>
              <w:t>Fatigue often peaks near the end and for a few weeks after, then improves over 1–3 months.</w:t>
            </w:r>
          </w:p>
        </w:tc>
      </w:tr>
      <w:tr>
        <w:tc>
          <w:tcPr>
            <w:tcW w:type="dxa" w:w="4680"/>
          </w:tcPr>
          <w:p>
            <w:r>
              <w:t>During chemotherapy</w:t>
            </w:r>
          </w:p>
        </w:tc>
        <w:tc>
          <w:tcPr>
            <w:tcW w:type="dxa" w:w="4680"/>
          </w:tcPr>
          <w:p>
            <w:r>
              <w:t>Given in cycles over months; energy and blood counts dip and recover within each cycle.</w:t>
            </w:r>
          </w:p>
        </w:tc>
      </w:tr>
      <w:tr>
        <w:tc>
          <w:tcPr>
            <w:tcW w:type="dxa" w:w="4680"/>
            <w:shd w:val="clear" w:fill="EAF2F6"/>
          </w:tcPr>
          <w:p>
            <w:r>
              <w:t>Observation</w:t>
            </w:r>
          </w:p>
        </w:tc>
        <w:tc>
          <w:tcPr>
            <w:tcW w:type="dxa" w:w="4680"/>
            <w:shd w:val="clear" w:fill="EAF2F6"/>
          </w:tcPr>
          <w:p>
            <w:r>
              <w:t>No treatment recovery; regular MRIs monitor the tumor.</w:t>
            </w:r>
          </w:p>
        </w:tc>
      </w:tr>
    </w:tbl>
    <w:p>
      <w:pPr>
        <w:spacing w:after="80"/>
      </w:pPr>
    </w:p>
    <w:p>
      <w:pPr>
        <w:pStyle w:val="ListBullet"/>
      </w:pPr>
      <w:r>
        <w:t>Return to work: varies widely — some return in a few weeks after surgery, others need months, especially with ongoing treatment or seizures.</w:t>
      </w:r>
    </w:p>
    <w:p>
      <w:pPr>
        <w:pStyle w:val="ListBullet"/>
      </w:pPr>
      <w:r>
        <w:t>Return to school (children/young adults): gradual return with support once recovered and cleared.</w:t>
      </w:r>
    </w:p>
    <w:p>
      <w:pPr>
        <w:pStyle w:val="ListBullet"/>
      </w:pPr>
      <w:r>
        <w:t>Driving: usually paused after a seizure or brain surgery; rules vary by region and require your doctor's and licensing authority's clearance.</w:t>
      </w:r>
    </w:p>
    <w:p>
      <w:pPr>
        <w:pStyle w:val="ListBullet"/>
      </w:pPr>
      <w:r>
        <w:t>Physical activity: gentle activity is encouraged as you recover; avoid contact and high-impact activity until cleared.</w:t>
      </w:r>
    </w:p>
    <w:p>
      <w:pPr>
        <w:spacing w:after="120"/>
        <w:jc w:val="both"/>
      </w:pPr>
      <w:r>
        <w:t>Expected milestones: relief of pressure symptoms after surgery, gradual return of energy over weeks, and steady rehabilitation gains. Tell your team about any new or worsening symptoms.</w:t>
      </w:r>
    </w:p>
    <w:p>
      <w:pPr>
        <w:spacing w:before="280" w:after="80"/>
      </w:pPr>
      <w:r>
        <w:rPr>
          <w:b/>
          <w:color w:val="1F6F8B"/>
          <w:sz w:val="30"/>
        </w:rPr>
        <w:t>10. Home Care</w:t>
      </w:r>
    </w:p>
    <w:p>
      <w:pPr>
        <w:spacing w:after="120"/>
        <w:jc w:val="both"/>
      </w:pPr>
      <w:r>
        <w:t>Good home care supports healing and safety between appointments.</w:t>
      </w:r>
    </w:p>
    <w:p>
      <w:pPr>
        <w:pStyle w:val="ListBullet"/>
      </w:pPr>
      <w:r>
        <w:t>Medication adherence: take anti-seizure medicines, steroids, and other drugs exactly as prescribed; do not stop suddenly.</w:t>
      </w:r>
    </w:p>
    <w:p>
      <w:pPr>
        <w:pStyle w:val="ListBullet"/>
      </w:pPr>
      <w:r>
        <w:t>Sleep: aim for regular, adequate sleep to help the brain recover.</w:t>
      </w:r>
    </w:p>
    <w:p>
      <w:pPr>
        <w:pStyle w:val="ListBullet"/>
      </w:pPr>
      <w:r>
        <w:t>Hydration: drink enough water, especially during treatment.</w:t>
      </w:r>
    </w:p>
    <w:p>
      <w:pPr>
        <w:pStyle w:val="ListBullet"/>
      </w:pPr>
      <w:r>
        <w:t>Stress reduction: use relaxation, gentle routines, and support to manage stress.</w:t>
      </w:r>
    </w:p>
    <w:p>
      <w:pPr>
        <w:pStyle w:val="ListBullet"/>
      </w:pPr>
      <w:r>
        <w:t>Activity restrictions: avoid driving until cleared, and avoid heavy lifting, ladders, swimming alone, and risky activities if seizures are possible.</w:t>
      </w:r>
    </w:p>
    <w:p>
      <w:pPr>
        <w:pStyle w:val="ListBullet"/>
      </w:pPr>
      <w:r>
        <w:t>Rest and pacing: balance activity with rest; fatigue is normal.</w:t>
      </w:r>
    </w:p>
    <w:p>
      <w:pPr>
        <w:pStyle w:val="ListBullet"/>
      </w:pPr>
      <w:r>
        <w:t>Mental health: seek help for low mood, anxiety, or fear — these are common and treatable.</w:t>
      </w:r>
    </w:p>
    <w:p>
      <w:pPr>
        <w:pStyle w:val="ListBullet"/>
      </w:pPr>
      <w:r>
        <w:t>Follow-up appointments: keep all scans and reviews; write down questions and symptoms to discuss.</w:t>
      </w:r>
    </w:p>
    <w:p>
      <w:pPr>
        <w:pStyle w:val="ListBullet"/>
      </w:pPr>
      <w:r>
        <w:t>Safety at home: have someone nearby early after surgery or if seizures are a risk.</w:t>
      </w:r>
    </w:p>
    <w:p>
      <w:pPr>
        <w:spacing w:before="280" w:after="80"/>
      </w:pPr>
      <w:r>
        <w:rPr>
          <w:b/>
          <w:color w:val="1F6F8B"/>
          <w:sz w:val="30"/>
        </w:rPr>
        <w:t>11. Nutrition</w:t>
      </w:r>
    </w:p>
    <w:p>
      <w:pPr>
        <w:spacing w:after="120"/>
        <w:jc w:val="both"/>
      </w:pPr>
      <w:r>
        <w:t>Good nutrition supports recovery from brain surgery, radiation, or chemotherapy, helps the body cope with treatment, and keeps energy and mood steady. There is no single 'anti-tumor' diet, but a balanced, mostly whole-food diet is widely recommended. Always follow any specific advice from your medical team or dietitian, especially during treatment.</w:t>
      </w:r>
    </w:p>
    <w:p>
      <w:pPr>
        <w:spacing w:before="160" w:after="40"/>
      </w:pPr>
      <w:r>
        <w:rPr>
          <w:b/>
          <w:color w:val="0B3D5C"/>
          <w:sz w:val="25"/>
        </w:rPr>
        <w:t>Key Nutrients and Why They Help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6F8B"/>
          </w:tcPr>
          <w:p>
            <w:r/>
            <w:r>
              <w:rPr>
                <w:b/>
                <w:color w:val="FFFFFF"/>
                <w:sz w:val="22"/>
              </w:rPr>
              <w:t>Nutrient</w:t>
            </w:r>
          </w:p>
        </w:tc>
        <w:tc>
          <w:tcPr>
            <w:tcW w:type="dxa" w:w="2340"/>
            <w:shd w:val="clear" w:fill="1F6F8B"/>
          </w:tcPr>
          <w:p>
            <w:r/>
            <w:r>
              <w:rPr>
                <w:b/>
                <w:color w:val="FFFFFF"/>
                <w:sz w:val="22"/>
              </w:rPr>
              <w:t>Why it helps</w:t>
            </w:r>
          </w:p>
        </w:tc>
        <w:tc>
          <w:tcPr>
            <w:tcW w:type="dxa" w:w="2340"/>
            <w:shd w:val="clear" w:fill="1F6F8B"/>
          </w:tcPr>
          <w:p>
            <w:r/>
            <w:r>
              <w:rPr>
                <w:b/>
                <w:color w:val="FFFFFF"/>
                <w:sz w:val="22"/>
              </w:rPr>
              <w:t>Vegetarian sources</w:t>
            </w:r>
          </w:p>
        </w:tc>
        <w:tc>
          <w:tcPr>
            <w:tcW w:type="dxa" w:w="2340"/>
            <w:shd w:val="clear" w:fill="1F6F8B"/>
          </w:tcPr>
          <w:p>
            <w:r/>
            <w:r>
              <w:rPr>
                <w:b/>
                <w:color w:val="FFFFFF"/>
                <w:sz w:val="22"/>
              </w:rPr>
              <w:t>Non-vegetarian sources</w:t>
            </w:r>
          </w:p>
        </w:tc>
      </w:tr>
      <w:tr>
        <w:tc>
          <w:tcPr>
            <w:tcW w:type="dxa" w:w="2340"/>
          </w:tcPr>
          <w:p>
            <w:r>
              <w:t>Protein</w:t>
            </w:r>
          </w:p>
        </w:tc>
        <w:tc>
          <w:tcPr>
            <w:tcW w:type="dxa" w:w="2340"/>
          </w:tcPr>
          <w:p>
            <w:r>
              <w:t>Repairs tissue and supports healing after surgery or treatment.</w:t>
            </w:r>
          </w:p>
        </w:tc>
        <w:tc>
          <w:tcPr>
            <w:tcW w:type="dxa" w:w="2340"/>
          </w:tcPr>
          <w:p>
            <w:r>
              <w:t>Dal, beans, chickpeas, rajma, soya, paneer, tofu, nuts</w:t>
            </w:r>
          </w:p>
        </w:tc>
        <w:tc>
          <w:tcPr>
            <w:tcW w:type="dxa" w:w="2340"/>
          </w:tcPr>
          <w:p>
            <w:r>
              <w:t>Eggs, chicken, fish, lean meat</w:t>
            </w:r>
          </w:p>
        </w:tc>
      </w:tr>
      <w:tr>
        <w:tc>
          <w:tcPr>
            <w:tcW w:type="dxa" w:w="2340"/>
            <w:shd w:val="clear" w:fill="EAF2F6"/>
          </w:tcPr>
          <w:p>
            <w:r>
              <w:t>Omega-3 fats</w:t>
            </w:r>
          </w:p>
        </w:tc>
        <w:tc>
          <w:tcPr>
            <w:tcW w:type="dxa" w:w="2340"/>
            <w:shd w:val="clear" w:fill="EAF2F6"/>
          </w:tcPr>
          <w:p>
            <w:r>
              <w:t>Support brain-cell health and reduce inflammation.</w:t>
            </w:r>
          </w:p>
        </w:tc>
        <w:tc>
          <w:tcPr>
            <w:tcW w:type="dxa" w:w="2340"/>
            <w:shd w:val="clear" w:fill="EAF2F6"/>
          </w:tcPr>
          <w:p>
            <w:r>
              <w:t>Flaxseed, chia, walnuts, soybean oil</w:t>
            </w:r>
          </w:p>
        </w:tc>
        <w:tc>
          <w:tcPr>
            <w:tcW w:type="dxa" w:w="2340"/>
            <w:shd w:val="clear" w:fill="EAF2F6"/>
          </w:tcPr>
          <w:p>
            <w:r>
              <w:t>Fatty fish (salmon, mackerel, sardines)</w:t>
            </w:r>
          </w:p>
        </w:tc>
      </w:tr>
      <w:tr>
        <w:tc>
          <w:tcPr>
            <w:tcW w:type="dxa" w:w="2340"/>
          </w:tcPr>
          <w:p>
            <w:r>
              <w:t>Vitamin D</w:t>
            </w:r>
          </w:p>
        </w:tc>
        <w:tc>
          <w:tcPr>
            <w:tcW w:type="dxa" w:w="2340"/>
          </w:tcPr>
          <w:p>
            <w:r>
              <w:t>Supports bone and immune health; many patients are low.</w:t>
            </w:r>
          </w:p>
        </w:tc>
        <w:tc>
          <w:tcPr>
            <w:tcW w:type="dxa" w:w="2340"/>
          </w:tcPr>
          <w:p>
            <w:r>
              <w:t>Sunlight, fortified milk/cereals, mushrooms</w:t>
            </w:r>
          </w:p>
        </w:tc>
        <w:tc>
          <w:tcPr>
            <w:tcW w:type="dxa" w:w="2340"/>
          </w:tcPr>
          <w:p>
            <w:r>
              <w:t>Egg yolk, fatty fish</w:t>
            </w:r>
          </w:p>
        </w:tc>
      </w:tr>
      <w:tr>
        <w:tc>
          <w:tcPr>
            <w:tcW w:type="dxa" w:w="2340"/>
            <w:shd w:val="clear" w:fill="EAF2F6"/>
          </w:tcPr>
          <w:p>
            <w:r>
              <w:t>Vitamin B12</w:t>
            </w:r>
          </w:p>
        </w:tc>
        <w:tc>
          <w:tcPr>
            <w:tcW w:type="dxa" w:w="2340"/>
            <w:shd w:val="clear" w:fill="EAF2F6"/>
          </w:tcPr>
          <w:p>
            <w:r>
              <w:t>Needed for healthy nerves and blood.</w:t>
            </w:r>
          </w:p>
        </w:tc>
        <w:tc>
          <w:tcPr>
            <w:tcW w:type="dxa" w:w="2340"/>
            <w:shd w:val="clear" w:fill="EAF2F6"/>
          </w:tcPr>
          <w:p>
            <w:r>
              <w:t>Fortified foods, dairy, supplements if vegan</w:t>
            </w:r>
          </w:p>
        </w:tc>
        <w:tc>
          <w:tcPr>
            <w:tcW w:type="dxa" w:w="2340"/>
            <w:shd w:val="clear" w:fill="EAF2F6"/>
          </w:tcPr>
          <w:p>
            <w:r>
              <w:t>Eggs, dairy, fish, meat</w:t>
            </w:r>
          </w:p>
        </w:tc>
      </w:tr>
      <w:tr>
        <w:tc>
          <w:tcPr>
            <w:tcW w:type="dxa" w:w="2340"/>
          </w:tcPr>
          <w:p>
            <w:r>
              <w:t>Vitamin C</w:t>
            </w:r>
          </w:p>
        </w:tc>
        <w:tc>
          <w:tcPr>
            <w:tcW w:type="dxa" w:w="2340"/>
          </w:tcPr>
          <w:p>
            <w:r>
              <w:t>Helps wound healing and immunity.</w:t>
            </w:r>
          </w:p>
        </w:tc>
        <w:tc>
          <w:tcPr>
            <w:tcW w:type="dxa" w:w="2340"/>
          </w:tcPr>
          <w:p>
            <w:r>
              <w:t>Amla, orange, guava, lemon, capsicum, tomato</w:t>
            </w:r>
          </w:p>
        </w:tc>
        <w:tc>
          <w:tcPr>
            <w:tcW w:type="dxa" w:w="2340"/>
          </w:tcPr>
          <w:p>
            <w:r>
              <w:t>(mainly plant foods)</w:t>
            </w:r>
          </w:p>
        </w:tc>
      </w:tr>
      <w:tr>
        <w:tc>
          <w:tcPr>
            <w:tcW w:type="dxa" w:w="2340"/>
            <w:shd w:val="clear" w:fill="EAF2F6"/>
          </w:tcPr>
          <w:p>
            <w:r>
              <w:t>Vitamin E</w:t>
            </w:r>
          </w:p>
        </w:tc>
        <w:tc>
          <w:tcPr>
            <w:tcW w:type="dxa" w:w="2340"/>
            <w:shd w:val="clear" w:fill="EAF2F6"/>
          </w:tcPr>
          <w:p>
            <w:r>
              <w:t>An antioxidant that protects cells.</w:t>
            </w:r>
          </w:p>
        </w:tc>
        <w:tc>
          <w:tcPr>
            <w:tcW w:type="dxa" w:w="2340"/>
            <w:shd w:val="clear" w:fill="EAF2F6"/>
          </w:tcPr>
          <w:p>
            <w:r>
              <w:t>Nuts, seeds, vegetable oils, spinach</w:t>
            </w:r>
          </w:p>
        </w:tc>
        <w:tc>
          <w:tcPr>
            <w:tcW w:type="dxa" w:w="2340"/>
            <w:shd w:val="clear" w:fill="EAF2F6"/>
          </w:tcPr>
          <w:p>
            <w:r>
              <w:t>(mainly plant foods)</w:t>
            </w:r>
          </w:p>
        </w:tc>
      </w:tr>
      <w:tr>
        <w:tc>
          <w:tcPr>
            <w:tcW w:type="dxa" w:w="2340"/>
          </w:tcPr>
          <w:p>
            <w:r>
              <w:t>Antioxidants</w:t>
            </w:r>
          </w:p>
        </w:tc>
        <w:tc>
          <w:tcPr>
            <w:tcW w:type="dxa" w:w="2340"/>
          </w:tcPr>
          <w:p>
            <w:r>
              <w:t>Protect cells from damage; from colourful produce.</w:t>
            </w:r>
          </w:p>
        </w:tc>
        <w:tc>
          <w:tcPr>
            <w:tcW w:type="dxa" w:w="2340"/>
          </w:tcPr>
          <w:p>
            <w:r>
              <w:t>Berries, leafy greens, carrots, beetroot, tomatoes</w:t>
            </w:r>
          </w:p>
        </w:tc>
        <w:tc>
          <w:tcPr>
            <w:tcW w:type="dxa" w:w="2340"/>
          </w:tcPr>
          <w:p>
            <w:r>
              <w:t>(mainly plant foods)</w:t>
            </w:r>
          </w:p>
        </w:tc>
      </w:tr>
      <w:tr>
        <w:tc>
          <w:tcPr>
            <w:tcW w:type="dxa" w:w="2340"/>
            <w:shd w:val="clear" w:fill="EAF2F6"/>
          </w:tcPr>
          <w:p>
            <w:r>
              <w:t>Healthy fats</w:t>
            </w:r>
          </w:p>
        </w:tc>
        <w:tc>
          <w:tcPr>
            <w:tcW w:type="dxa" w:w="2340"/>
            <w:shd w:val="clear" w:fill="EAF2F6"/>
          </w:tcPr>
          <w:p>
            <w:r>
              <w:t>Provide steady energy and support the brain.</w:t>
            </w:r>
          </w:p>
        </w:tc>
        <w:tc>
          <w:tcPr>
            <w:tcW w:type="dxa" w:w="2340"/>
            <w:shd w:val="clear" w:fill="EAF2F6"/>
          </w:tcPr>
          <w:p>
            <w:r>
              <w:t>Olive oil, mustard oil, nuts, avocado, seeds</w:t>
            </w:r>
          </w:p>
        </w:tc>
        <w:tc>
          <w:tcPr>
            <w:tcW w:type="dxa" w:w="2340"/>
            <w:shd w:val="clear" w:fill="EAF2F6"/>
          </w:tcPr>
          <w:p>
            <w:r>
              <w:t>Fish</w:t>
            </w:r>
          </w:p>
        </w:tc>
      </w:tr>
      <w:tr>
        <w:tc>
          <w:tcPr>
            <w:tcW w:type="dxa" w:w="2340"/>
          </w:tcPr>
          <w:p>
            <w:r>
              <w:t>Whole grains</w:t>
            </w:r>
          </w:p>
        </w:tc>
        <w:tc>
          <w:tcPr>
            <w:tcW w:type="dxa" w:w="2340"/>
          </w:tcPr>
          <w:p>
            <w:r>
              <w:t>Give steady energy and fibre for digestion.</w:t>
            </w:r>
          </w:p>
        </w:tc>
        <w:tc>
          <w:tcPr>
            <w:tcW w:type="dxa" w:w="2340"/>
          </w:tcPr>
          <w:p>
            <w:r>
              <w:t>Oats, brown rice, millets (jowar, bajra, ragi), whole wheat</w:t>
            </w:r>
          </w:p>
        </w:tc>
        <w:tc>
          <w:tcPr>
            <w:tcW w:type="dxa" w:w="2340"/>
          </w:tcPr>
          <w:p>
            <w:r>
              <w:t>(mainly plant foods)</w:t>
            </w:r>
          </w:p>
        </w:tc>
      </w:tr>
      <w:tr>
        <w:tc>
          <w:tcPr>
            <w:tcW w:type="dxa" w:w="2340"/>
            <w:shd w:val="clear" w:fill="EAF2F6"/>
          </w:tcPr>
          <w:p>
            <w:r>
              <w:t>Hydration (water)</w:t>
            </w:r>
          </w:p>
        </w:tc>
        <w:tc>
          <w:tcPr>
            <w:tcW w:type="dxa" w:w="2340"/>
            <w:shd w:val="clear" w:fill="EAF2F6"/>
          </w:tcPr>
          <w:p>
            <w:r>
              <w:t>Prevents tiredness, headaches, and constipation.</w:t>
            </w:r>
          </w:p>
        </w:tc>
        <w:tc>
          <w:tcPr>
            <w:tcW w:type="dxa" w:w="2340"/>
            <w:shd w:val="clear" w:fill="EAF2F6"/>
          </w:tcPr>
          <w:p>
            <w:r>
              <w:t>Water, buttermilk, coconut water, soups</w:t>
            </w:r>
          </w:p>
        </w:tc>
        <w:tc>
          <w:tcPr>
            <w:tcW w:type="dxa" w:w="2340"/>
            <w:shd w:val="clear" w:fill="EAF2F6"/>
          </w:tcPr>
          <w:p>
            <w:r>
              <w:t>Water, broths</w:t>
            </w:r>
          </w:p>
        </w:tc>
      </w:tr>
    </w:tbl>
    <w:p>
      <w:pPr>
        <w:spacing w:after="80"/>
      </w:pPr>
    </w:p>
    <w:p>
      <w:pPr>
        <w:spacing w:before="160" w:after="40"/>
      </w:pPr>
      <w:r>
        <w:rPr>
          <w:b/>
          <w:color w:val="0B3D5C"/>
          <w:sz w:val="25"/>
        </w:rPr>
        <w:t>Sample Daily Meal Suggestions</w:t>
      </w:r>
    </w:p>
    <w:p>
      <w:pPr>
        <w:pStyle w:val="ListBullet"/>
      </w:pPr>
      <w:r>
        <w:t>Breakfast: vegetable oats or besan chilla or eggs with whole-wheat toast and a fruit.</w:t>
      </w:r>
    </w:p>
    <w:p>
      <w:pPr>
        <w:pStyle w:val="ListBullet"/>
      </w:pPr>
      <w:r>
        <w:t>Mid-morning: a fruit (apple, guava, orange) or a handful of nuts.</w:t>
      </w:r>
    </w:p>
    <w:p>
      <w:pPr>
        <w:pStyle w:val="ListBullet"/>
      </w:pPr>
      <w:r>
        <w:t>Lunch: 2 multigrain rotis, dal or beans, a large bowl of vegetables, curd, and salad.</w:t>
      </w:r>
    </w:p>
    <w:p>
      <w:pPr>
        <w:pStyle w:val="ListBullet"/>
      </w:pPr>
      <w:r>
        <w:t>Evening: buttermilk, sprouts, or green tea with roasted chana.</w:t>
      </w:r>
    </w:p>
    <w:p>
      <w:pPr>
        <w:pStyle w:val="ListBullet"/>
      </w:pPr>
      <w:r>
        <w:t>Dinner: brown rice or roti with vegetables and a protein (fish, chicken, tofu, or dal).</w:t>
      </w:r>
    </w:p>
    <w:p>
      <w:pPr>
        <w:pStyle w:val="ListBullet"/>
      </w:pPr>
      <w:r>
        <w:t>Through the day: sip water regularly to stay well hydrated.</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During chemotherapy or if you have swallowing, taste, or appetite problems, ask your team for tailored advice. Do not start high-dose supplements on your own, as some can interfere with treatment.</w:t>
      </w:r>
    </w:p>
    <w:p>
      <w:pPr>
        <w:spacing w:before="280" w:after="80"/>
      </w:pPr>
      <w:r>
        <w:rPr>
          <w:b/>
          <w:color w:val="1F6F8B"/>
          <w:sz w:val="30"/>
        </w:rPr>
        <w:t>12. Foods to Limit</w:t>
      </w:r>
    </w:p>
    <w:p>
      <w:pPr>
        <w:spacing w:after="120"/>
        <w:jc w:val="both"/>
      </w:pPr>
      <w:r>
        <w:t>Some foods and habits do not directly cause brain tumors but can slow recovery, worsen general health, or interact with treatment. It is wise to limit the following.</w:t>
      </w:r>
    </w:p>
    <w:p>
      <w:pPr>
        <w:pStyle w:val="ListBullet"/>
      </w:pPr>
      <w:r>
        <w:t>Alcohol: can interact with medicines (including anti-seizure and chemotherapy drugs), affect the brain, and disturb sleep. Best avoided or strictly limited.</w:t>
      </w:r>
    </w:p>
    <w:p>
      <w:pPr>
        <w:pStyle w:val="ListBullet"/>
      </w:pPr>
      <w:r>
        <w:t>Smoking and tobacco: harm blood vessels and overall health and slow healing. Stopping is strongly recommended.</w:t>
      </w:r>
    </w:p>
    <w:p>
      <w:pPr>
        <w:pStyle w:val="ListBullet"/>
      </w:pPr>
      <w:r>
        <w:t>Highly processed foods: often high in salt, sugar, and unhealthy fat and low in nutrients.</w:t>
      </w:r>
    </w:p>
    <w:p>
      <w:pPr>
        <w:pStyle w:val="ListBullet"/>
      </w:pPr>
      <w:r>
        <w:t>Sugary beverages: sodas and sweetened juices add empty calories and can worsen energy swings.</w:t>
      </w:r>
    </w:p>
    <w:p>
      <w:pPr>
        <w:pStyle w:val="ListBullet"/>
      </w:pPr>
      <w:r>
        <w:t>Excess salt: too much salt can raise blood pressure and cause fluid retention.</w:t>
      </w:r>
    </w:p>
    <w:p>
      <w:pPr>
        <w:pStyle w:val="ListBullet"/>
      </w:pPr>
      <w:r>
        <w:t>Excess caffeine: large amounts of coffee, tea, or energy drinks can worsen anxiety, tremor, and sleep problems.</w:t>
      </w:r>
    </w:p>
    <w:p>
      <w:pPr>
        <w:pStyle w:val="ListBullet"/>
      </w:pPr>
      <w:r>
        <w:t>Trans fats: found in some fried and bakery items; bad for heart and blood vessels.</w:t>
      </w:r>
    </w:p>
    <w:p>
      <w:pPr>
        <w:pStyle w:val="ListBullet"/>
      </w:pPr>
      <w:r>
        <w:t>Ultra-processed foods: packaged snacks and ready meals; keep these occasional.</w:t>
      </w:r>
    </w:p>
    <w:p>
      <w:pPr>
        <w:spacing w:after="120"/>
        <w:jc w:val="both"/>
      </w:pPr>
      <w:r>
        <w:t>In short, a fresh, home-cooked, balanced diet with less salt, sugar, alcohol, and no smoking supports recovery and overall brain health.</w:t>
      </w:r>
    </w:p>
    <w:p>
      <w:pPr>
        <w:spacing w:before="280" w:after="80"/>
      </w:pPr>
      <w:r>
        <w:rPr>
          <w:b/>
          <w:color w:val="1F6F8B"/>
          <w:sz w:val="30"/>
        </w:rPr>
        <w:t>13. Rehabilitation</w:t>
      </w:r>
    </w:p>
    <w:p>
      <w:pPr>
        <w:spacing w:after="120"/>
        <w:jc w:val="both"/>
      </w:pPr>
      <w:r>
        <w:t>Rehabilitation helps you regain skills affected by the tumor or its treatment. A team tailors it to your needs; progress is gradual.</w:t>
      </w:r>
    </w:p>
    <w:p>
      <w:pPr>
        <w:pStyle w:val="ListBullet"/>
      </w:pPr>
      <w:r>
        <w:t>Physical therapy: rebuilds strength, walking, and balance after weakness.</w:t>
      </w:r>
    </w:p>
    <w:p>
      <w:pPr>
        <w:pStyle w:val="ListBullet"/>
      </w:pPr>
      <w:r>
        <w:t>Occupational therapy: relearns daily tasks such as dressing, cooking, and using the hands.</w:t>
      </w:r>
    </w:p>
    <w:p>
      <w:pPr>
        <w:pStyle w:val="ListBullet"/>
      </w:pPr>
      <w:r>
        <w:t>Speech and language therapy: helps with talking, understanding, and swallowing.</w:t>
      </w:r>
    </w:p>
    <w:p>
      <w:pPr>
        <w:pStyle w:val="ListBullet"/>
      </w:pPr>
      <w:r>
        <w:t>Vision therapy: supports adaptation to visual field changes.</w:t>
      </w:r>
    </w:p>
    <w:p>
      <w:pPr>
        <w:pStyle w:val="ListBullet"/>
      </w:pPr>
      <w:r>
        <w:t>Cognitive rehabilitation: exercises for memory, attention, and problem-solving.</w:t>
      </w:r>
    </w:p>
    <w:p>
      <w:pPr>
        <w:pStyle w:val="ListBullet"/>
      </w:pPr>
      <w:r>
        <w:t>Balance training: reduces falls and improves confidence.</w:t>
      </w:r>
    </w:p>
    <w:p>
      <w:pPr>
        <w:pStyle w:val="ListBullet"/>
      </w:pPr>
      <w:r>
        <w:t>Memory exercises: strategies and tools (notes, reminders) to support daily life.</w:t>
      </w:r>
    </w:p>
    <w:p>
      <w:pPr>
        <w:spacing w:after="120"/>
        <w:jc w:val="both"/>
      </w:pPr>
      <w:r>
        <w:t>Duration and goals: rehabilitation may last weeks to months. The goal is to improve independence, safety, and quality of life. Outcomes vary with the tumor's location and grade, but many people make meaningful gains.</w:t>
      </w:r>
    </w:p>
    <w:p>
      <w:pPr>
        <w:spacing w:before="280" w:after="80"/>
      </w:pPr>
      <w:r>
        <w:rPr>
          <w:b/>
          <w:color w:val="1F6F8B"/>
          <w:sz w:val="30"/>
        </w:rPr>
        <w:t>14. Lifestyle Recommendations</w:t>
      </w:r>
    </w:p>
    <w:p>
      <w:pPr>
        <w:spacing w:after="120"/>
        <w:jc w:val="both"/>
      </w:pPr>
      <w:r>
        <w:t>Healthy daily habits support brain health, mood, and recovery. Adapt these to your abilities and your doctor's advice.</w:t>
      </w:r>
    </w:p>
    <w:p>
      <w:pPr>
        <w:pStyle w:val="ListBullet"/>
      </w:pPr>
      <w:r>
        <w:t>Regular exercise: gentle activity such as walking, as approved by your doctor, improves energy, mood, and sleep.</w:t>
      </w:r>
    </w:p>
    <w:p>
      <w:pPr>
        <w:pStyle w:val="ListBullet"/>
      </w:pPr>
      <w:r>
        <w:t>Stress management: reduce stress with breathing exercises, hobbies, and pacing your day.</w:t>
      </w:r>
    </w:p>
    <w:p>
      <w:pPr>
        <w:pStyle w:val="ListBullet"/>
      </w:pPr>
      <w:r>
        <w:t>Meditation: mindfulness or guided relaxation can ease anxiety and improve focus.</w:t>
      </w:r>
    </w:p>
    <w:p>
      <w:pPr>
        <w:pStyle w:val="ListBullet"/>
      </w:pPr>
      <w:r>
        <w:t>Yoga: gentle yoga (with medical clearance) supports flexibility, balance, and calm.</w:t>
      </w:r>
    </w:p>
    <w:p>
      <w:pPr>
        <w:pStyle w:val="ListBullet"/>
      </w:pPr>
      <w:r>
        <w:t>Sleep hygiene: keep a regular sleep schedule, a dark quiet room, and limit screens before bed; aim for 7–9 hours.</w:t>
      </w:r>
    </w:p>
    <w:p>
      <w:pPr>
        <w:pStyle w:val="ListBullet"/>
      </w:pPr>
      <w:r>
        <w:t>Hydration: drink water through the day to avoid tiredness and headaches.</w:t>
      </w:r>
    </w:p>
    <w:p>
      <w:pPr>
        <w:pStyle w:val="ListBullet"/>
      </w:pPr>
      <w:r>
        <w:t>Weight management: keep a healthy weight with balanced food and activity.</w:t>
      </w:r>
    </w:p>
    <w:p>
      <w:pPr>
        <w:pStyle w:val="ListBullet"/>
      </w:pPr>
      <w:r>
        <w:t>Mental wellness: seek support for low mood or anxiety; counselling can help.</w:t>
      </w:r>
    </w:p>
    <w:p>
      <w:pPr>
        <w:pStyle w:val="ListBullet"/>
      </w:pPr>
      <w:r>
        <w:t>Family support: involve family in appointments, medication, and daily routines.</w:t>
      </w:r>
    </w:p>
    <w:p>
      <w:pPr>
        <w:pStyle w:val="ListBullet"/>
      </w:pPr>
      <w:r>
        <w:t>Social engagement: stay connected with friends and community to protect mood and thinking skills.</w:t>
      </w:r>
    </w:p>
    <w:p>
      <w:pPr>
        <w:spacing w:before="280" w:after="80"/>
      </w:pPr>
      <w:r>
        <w:rPr>
          <w:b/>
          <w:color w:val="1F6F8B"/>
          <w:sz w:val="30"/>
        </w:rPr>
        <w:t>15. Possible Complications</w:t>
      </w:r>
    </w:p>
    <w:p>
      <w:pPr>
        <w:spacing w:after="120"/>
        <w:jc w:val="both"/>
      </w:pPr>
      <w:r>
        <w:t>Complications can come from the tumor itself or its treatment. Knowing them helps you spot problems early.</w:t>
      </w:r>
    </w:p>
    <w:p>
      <w:pPr>
        <w:pStyle w:val="ListBullet"/>
      </w:pPr>
      <w:r>
        <w:t>Brain swelling (edema): raises pressure and worsens symptoms; often treated with steroids.</w:t>
      </w:r>
    </w:p>
    <w:p>
      <w:pPr>
        <w:pStyle w:val="ListBullet"/>
      </w:pPr>
      <w:r>
        <w:t>Hydrocephalus: build-up of fluid in the brain, sometimes needing a drain or shunt.</w:t>
      </w:r>
    </w:p>
    <w:p>
      <w:pPr>
        <w:pStyle w:val="ListBullet"/>
      </w:pPr>
      <w:r>
        <w:t>Seizures: may continue and are managed with medicines.</w:t>
      </w:r>
    </w:p>
    <w:p>
      <w:pPr>
        <w:pStyle w:val="ListBullet"/>
      </w:pPr>
      <w:r>
        <w:t>Neurological deficits: weakness, numbness, speech, or vision problems from the tumor or surgery.</w:t>
      </w:r>
    </w:p>
    <w:p>
      <w:pPr>
        <w:pStyle w:val="ListBullet"/>
      </w:pPr>
      <w:r>
        <w:t>Recurrence: gliomas, especially high-grade, can regrow, so monitoring is essential.</w:t>
      </w:r>
    </w:p>
    <w:p>
      <w:pPr>
        <w:pStyle w:val="ListBullet"/>
      </w:pPr>
      <w:r>
        <w:t>Infection: a risk after surgery; signs include fever and wound problems.</w:t>
      </w:r>
    </w:p>
    <w:p>
      <w:pPr>
        <w:pStyle w:val="ListBullet"/>
      </w:pPr>
      <w:r>
        <w:t>Blood clots: reduced mobility raises the risk; report leg swelling or breathlessness.</w:t>
      </w:r>
    </w:p>
    <w:p>
      <w:pPr>
        <w:pStyle w:val="ListBullet"/>
      </w:pPr>
      <w:r>
        <w:t>Cognitive impairment: changes in memory and thinking from the tumor, surgery, or treatment.</w:t>
      </w:r>
    </w:p>
    <w:p>
      <w:pPr>
        <w:pStyle w:val="ListBullet"/>
      </w:pPr>
      <w:r>
        <w:t>Mood disorders: depression and anxiety are common and treatable.</w:t>
      </w:r>
    </w:p>
    <w:p>
      <w:pPr>
        <w:spacing w:before="280" w:after="80"/>
      </w:pPr>
      <w:r>
        <w:rPr>
          <w:b/>
          <w:color w:val="1F6F8B"/>
          <w:sz w:val="30"/>
        </w:rPr>
        <w:t>16. Emergency Warning Signs</w:t>
      </w:r>
    </w:p>
    <w:p>
      <w:pPr>
        <w:spacing w:after="120"/>
        <w:jc w:val="both"/>
      </w:pPr>
      <w:r>
        <w:t>Get emergency medical help right away if you or the patient has any of these:</w:t>
      </w:r>
    </w:p>
    <w:p>
      <w:pPr>
        <w:pStyle w:val="ListBullet"/>
      </w:pPr>
      <w:r>
        <w:t>A sudden, severe ('worst ever') headache.</w:t>
      </w:r>
    </w:p>
    <w:p>
      <w:pPr>
        <w:pStyle w:val="ListBullet"/>
      </w:pPr>
      <w:r>
        <w:t>A new seizure or a seizure lasting more than 5 minutes.</w:t>
      </w:r>
    </w:p>
    <w:p>
      <w:pPr>
        <w:pStyle w:val="ListBullet"/>
      </w:pPr>
      <w:r>
        <w:t>Loss of consciousness or unresponsiveness.</w:t>
      </w:r>
    </w:p>
    <w:p>
      <w:pPr>
        <w:pStyle w:val="ListBullet"/>
      </w:pPr>
      <w:r>
        <w:t>Repeated vomiting with headache.</w:t>
      </w:r>
    </w:p>
    <w:p>
      <w:pPr>
        <w:pStyle w:val="ListBullet"/>
      </w:pPr>
      <w:r>
        <w:t>Sudden confusion or difficulty speaking or understanding.</w:t>
      </w:r>
    </w:p>
    <w:p>
      <w:pPr>
        <w:pStyle w:val="ListBullet"/>
      </w:pPr>
      <w:r>
        <w:t>Sudden weakness or paralysis, especially on one side.</w:t>
      </w:r>
    </w:p>
    <w:p>
      <w:pPr>
        <w:pStyle w:val="ListBullet"/>
      </w:pPr>
      <w:r>
        <w:t>Sudden vision loss or double vision.</w:t>
      </w:r>
    </w:p>
    <w:p>
      <w:pPr>
        <w:pStyle w:val="ListBullet"/>
      </w:pPr>
      <w:r>
        <w:t>Difficulty breathing or a change in alertness.</w:t>
      </w:r>
    </w:p>
    <w:p>
      <w:pPr>
        <w:pStyle w:val="ListBullet"/>
      </w:pPr>
      <w:r>
        <w:t>Rapidly worsening symptoms of any kind.</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These can signal dangerous pressure in the brain, bleeding, or a prolonged seizure. Do not wait — call emergency services or go to the nearest hospital.</w:t>
      </w:r>
    </w:p>
    <w:p>
      <w:pPr>
        <w:spacing w:before="280" w:after="80"/>
      </w:pPr>
      <w:r>
        <w:rPr>
          <w:b/>
          <w:color w:val="1F6F8B"/>
          <w:sz w:val="30"/>
        </w:rPr>
        <w:t>17. Follow-Up Schedule</w:t>
      </w:r>
    </w:p>
    <w:p>
      <w:pPr>
        <w:spacing w:after="120"/>
        <w:jc w:val="both"/>
      </w:pPr>
      <w:r>
        <w:t>Regular follow-up watches for tumor changes and manages side effects. Your exact schedule depends on the grade and treatment.</w:t>
      </w:r>
    </w:p>
    <w:p>
      <w:pPr>
        <w:pStyle w:val="ListBullet"/>
      </w:pPr>
      <w:r>
        <w:t>Initial follow-up: usually within a few weeks of surgery to check healing and results.</w:t>
      </w:r>
    </w:p>
    <w:p>
      <w:pPr>
        <w:pStyle w:val="ListBullet"/>
      </w:pPr>
      <w:r>
        <w:t>MRI scans: often every 2–3 months at first for high-grade tumors, spacing out over time if stable; low-grade tumors are scanned less often but still regularly.</w:t>
      </w:r>
    </w:p>
    <w:p>
      <w:pPr>
        <w:pStyle w:val="ListBullet"/>
      </w:pPr>
      <w:r>
        <w:t>Blood tests: during chemotherapy to check blood counts and organ function.</w:t>
      </w:r>
    </w:p>
    <w:p>
      <w:pPr>
        <w:pStyle w:val="ListBullet"/>
      </w:pPr>
      <w:r>
        <w:t>Neurological examination: at each visit to track strength, speech, vision, and thinking.</w:t>
      </w:r>
    </w:p>
    <w:p>
      <w:pPr>
        <w:pStyle w:val="ListBullet"/>
      </w:pPr>
      <w:r>
        <w:t>Long-term monitoring: continues for years because gliomas can recur.</w:t>
      </w:r>
    </w:p>
    <w:p>
      <w:pPr>
        <w:pStyle w:val="ListBullet"/>
      </w:pPr>
      <w:r>
        <w:t>Recurrence surveillance: any new or worsening symptoms prompt an earlier scan.</w:t>
      </w:r>
    </w:p>
    <w:p>
      <w:pPr>
        <w:spacing w:before="280" w:after="80"/>
      </w:pPr>
      <w:r>
        <w:rPr>
          <w:b/>
          <w:color w:val="1F6F8B"/>
          <w:sz w:val="30"/>
        </w:rPr>
        <w:t>18. Long-Term Outlook</w:t>
      </w:r>
    </w:p>
    <w:p>
      <w:pPr>
        <w:spacing w:after="120"/>
        <w:jc w:val="both"/>
      </w:pPr>
      <w:r>
        <w:t>The outlook for a glioma varies more than almost any other tumor because it depends on grade, genetics, location, treatment response, age, and overall health.</w:t>
      </w:r>
    </w:p>
    <w:p>
      <w:pPr>
        <w:pStyle w:val="ListBullet"/>
      </w:pPr>
      <w:r>
        <w:t>Prognosis: low-grade gliomas can be managed for many years; high-grade gliomas are more serious but treatment can extend and improve life.</w:t>
      </w:r>
    </w:p>
    <w:p>
      <w:pPr>
        <w:pStyle w:val="ListBullet"/>
      </w:pPr>
      <w:r>
        <w:t>Quality of life: many people live active lives, especially with rehabilitation and symptom control.</w:t>
      </w:r>
    </w:p>
    <w:p>
      <w:pPr>
        <w:pStyle w:val="ListBullet"/>
      </w:pPr>
      <w:r>
        <w:t>Recurrence risk: real for all grades, highest for high-grade tumors, which is why monitoring continues.</w:t>
      </w:r>
    </w:p>
    <w:p>
      <w:pPr>
        <w:pStyle w:val="ListBullet"/>
      </w:pPr>
      <w:r>
        <w:t>Living with the condition: routines, support, and clear communication with your team help you cope.</w:t>
      </w:r>
    </w:p>
    <w:p>
      <w:pPr>
        <w:pStyle w:val="ListBullet"/>
      </w:pPr>
      <w:r>
        <w:t>Psychological support: counselling and support groups help patients and caregivers manage fear and uncertainty.</w:t>
      </w:r>
    </w:p>
    <w:p>
      <w:pPr>
        <w:spacing w:after="120"/>
        <w:jc w:val="both"/>
      </w:pPr>
      <w:r>
        <w:t>Only your own specialists can give an outlook based on your specific tumor. General survival statistics describe groups, not individuals, and treatments continue to improve.</w:t>
      </w:r>
    </w:p>
    <w:p>
      <w:pPr>
        <w:spacing w:before="280" w:after="80"/>
      </w:pPr>
      <w:r>
        <w:rPr>
          <w:b/>
          <w:color w:val="1F6F8B"/>
          <w:sz w:val="30"/>
        </w:rPr>
        <w:t>19. Prevention and Risk Reduction</w:t>
      </w:r>
    </w:p>
    <w:p>
      <w:pPr>
        <w:spacing w:after="120"/>
        <w:jc w:val="both"/>
      </w:pPr>
      <w:r>
        <w:t>There is currently no proven way to prevent gliomas, but general steps support brain health and overall wellbeing.</w:t>
      </w:r>
    </w:p>
    <w:p>
      <w:pPr>
        <w:pStyle w:val="ListBullet"/>
      </w:pPr>
      <w:r>
        <w:t>Healthy lifestyle: balanced diet, regular activity, good sleep, and not smoking.</w:t>
      </w:r>
    </w:p>
    <w:p>
      <w:pPr>
        <w:pStyle w:val="ListBullet"/>
      </w:pPr>
      <w:r>
        <w:t>Avoid unnecessary radiation exposure: only have medical imaging that is clinically needed.</w:t>
      </w:r>
    </w:p>
    <w:p>
      <w:pPr>
        <w:pStyle w:val="ListBullet"/>
      </w:pPr>
      <w:r>
        <w:t>Manage chronic conditions: control blood pressure, diabetes, and cholesterol for overall brain health.</w:t>
      </w:r>
    </w:p>
    <w:p>
      <w:pPr>
        <w:pStyle w:val="ListBullet"/>
      </w:pPr>
      <w:r>
        <w:t>Regular medical check-ups: report persistent headaches, seizures, or new neurological symptoms promptly.</w:t>
      </w:r>
    </w:p>
    <w:p>
      <w:pPr>
        <w:pStyle w:val="ListBullet"/>
      </w:pPr>
      <w:r>
        <w:t>Screening: there is no routine screening for gliomas in the general population; imaging is done when symptoms or risk factors are present.</w:t>
      </w:r>
    </w:p>
    <w:p>
      <w:pPr>
        <w:pStyle w:val="ListBullet"/>
      </w:pPr>
      <w:r>
        <w:t>What cannot be prevented: most gliomas arise without a known, avoidable cause, so a diagnosis is not the patient's fault.</w:t>
      </w:r>
    </w:p>
    <w:p>
      <w:pPr>
        <w:spacing w:before="280" w:after="80"/>
      </w:pPr>
      <w:r>
        <w:rPr>
          <w:b/>
          <w:color w:val="1F6F8B"/>
          <w:sz w:val="30"/>
        </w:rPr>
        <w:t>20. Frequently Asked Questions (FAQ)</w:t>
      </w:r>
    </w:p>
    <w:p>
      <w:pPr>
        <w:spacing w:after="120"/>
        <w:jc w:val="both"/>
      </w:pPr>
      <w:r>
        <w:t>Below are common questions from patients and caregivers. Answers are general; your own medical team can give advice for your specific situation.</w:t>
      </w:r>
    </w:p>
    <w:p>
      <w:pPr>
        <w:spacing w:before="160" w:after="40"/>
      </w:pPr>
      <w:r>
        <w:rPr>
          <w:b/>
          <w:color w:val="0B3D5C"/>
          <w:sz w:val="25"/>
        </w:rPr>
        <w:t>Q1. What is a glioma?</w:t>
      </w:r>
    </w:p>
    <w:p>
      <w:pPr>
        <w:spacing w:after="120"/>
        <w:jc w:val="both"/>
      </w:pPr>
      <w:r>
        <w:t>A glioma is a brain tumor that grows from the glial cells that support the brain's nerve cells. It can be slow-growing (low-grade) or fast-growing (high-grade).</w:t>
      </w:r>
    </w:p>
    <w:p>
      <w:pPr>
        <w:spacing w:before="160" w:after="40"/>
      </w:pPr>
      <w:r>
        <w:rPr>
          <w:b/>
          <w:color w:val="0B3D5C"/>
          <w:sz w:val="25"/>
        </w:rPr>
        <w:t>Q2. Is a glioma cancer?</w:t>
      </w:r>
    </w:p>
    <w:p>
      <w:pPr>
        <w:spacing w:after="120"/>
        <w:jc w:val="both"/>
      </w:pPr>
      <w:r>
        <w:t>It can be. Low-grade gliomas are less aggressive, while high-grade gliomas (like glioblastoma) are malignant, meaning cancerous. Your grade determines this.</w:t>
      </w:r>
    </w:p>
    <w:p>
      <w:pPr>
        <w:spacing w:before="160" w:after="40"/>
      </w:pPr>
      <w:r>
        <w:rPr>
          <w:b/>
          <w:color w:val="0B3D5C"/>
          <w:sz w:val="25"/>
        </w:rPr>
        <w:t>Q3. Can a glioma spread to other parts of my body?</w:t>
      </w:r>
    </w:p>
    <w:p>
      <w:pPr>
        <w:spacing w:after="120"/>
        <w:jc w:val="both"/>
      </w:pPr>
      <w:r>
        <w:t>Gliomas almost never spread outside the brain and spinal cord. However, they can spread into nearby brain tissue, which is why they can be hard to fully remove.</w:t>
      </w:r>
    </w:p>
    <w:p>
      <w:pPr>
        <w:spacing w:before="160" w:after="40"/>
      </w:pPr>
      <w:r>
        <w:rPr>
          <w:b/>
          <w:color w:val="0B3D5C"/>
          <w:sz w:val="25"/>
        </w:rPr>
        <w:t>Q4. Will I need surgery?</w:t>
      </w:r>
    </w:p>
    <w:p>
      <w:pPr>
        <w:spacing w:after="120"/>
        <w:jc w:val="both"/>
      </w:pPr>
      <w:r>
        <w:t>Often yes, to remove as much tumor as is safe and to confirm the diagnosis. Some small, low-grade gliomas may be watched instead. Your surgeon will advise.</w:t>
      </w:r>
    </w:p>
    <w:p>
      <w:pPr>
        <w:spacing w:before="160" w:after="40"/>
      </w:pPr>
      <w:r>
        <w:rPr>
          <w:b/>
          <w:color w:val="0B3D5C"/>
          <w:sz w:val="25"/>
        </w:rPr>
        <w:t>Q5. Can a glioma come back after treatment?</w:t>
      </w:r>
    </w:p>
    <w:p>
      <w:pPr>
        <w:spacing w:after="120"/>
        <w:jc w:val="both"/>
      </w:pPr>
      <w:r>
        <w:t>Yes. Gliomas, especially high-grade ones, can recur, which is why regular MRI monitoring continues for years.</w:t>
      </w:r>
    </w:p>
    <w:p>
      <w:pPr>
        <w:spacing w:before="160" w:after="40"/>
      </w:pPr>
      <w:r>
        <w:rPr>
          <w:b/>
          <w:color w:val="0B3D5C"/>
          <w:sz w:val="25"/>
        </w:rPr>
        <w:t>Q6. Is a glioma hereditary?</w:t>
      </w:r>
    </w:p>
    <w:p>
      <w:pPr>
        <w:spacing w:after="120"/>
        <w:jc w:val="both"/>
      </w:pPr>
      <w:r>
        <w:t>Usually not. Most occur by chance. A small number are linked to rare inherited syndromes; tell your doctor if several relatives have had brain tumors.</w:t>
      </w:r>
    </w:p>
    <w:p>
      <w:pPr>
        <w:spacing w:before="160" w:after="40"/>
      </w:pPr>
      <w:r>
        <w:rPr>
          <w:b/>
          <w:color w:val="0B3D5C"/>
          <w:sz w:val="25"/>
        </w:rPr>
        <w:t>Q7. Did my phone or lifestyle cause this?</w:t>
      </w:r>
    </w:p>
    <w:p>
      <w:pPr>
        <w:spacing w:after="120"/>
        <w:jc w:val="both"/>
      </w:pPr>
      <w:r>
        <w:t>There is no proven link between mobile phones or ordinary lifestyle and gliomas. In most people the cause is unknown and not the patient's fault.</w:t>
      </w:r>
    </w:p>
    <w:p>
      <w:pPr>
        <w:spacing w:before="160" w:after="40"/>
      </w:pPr>
      <w:r>
        <w:rPr>
          <w:b/>
          <w:color w:val="0B3D5C"/>
          <w:sz w:val="25"/>
        </w:rPr>
        <w:t>Q8. Can I drive?</w:t>
      </w:r>
    </w:p>
    <w:p>
      <w:pPr>
        <w:spacing w:after="120"/>
        <w:jc w:val="both"/>
      </w:pPr>
      <w:r>
        <w:t>Driving is usually paused after a seizure or brain surgery. You can often return after a seizure-free period and medical and licensing clearance, which varies by region.</w:t>
      </w:r>
    </w:p>
    <w:p>
      <w:pPr>
        <w:spacing w:before="160" w:after="40"/>
      </w:pPr>
      <w:r>
        <w:rPr>
          <w:b/>
          <w:color w:val="0B3D5C"/>
          <w:sz w:val="25"/>
        </w:rPr>
        <w:t>Q9. Can I travel?</w:t>
      </w:r>
    </w:p>
    <w:p>
      <w:pPr>
        <w:spacing w:after="120"/>
        <w:jc w:val="both"/>
      </w:pPr>
      <w:r>
        <w:t>Many people can travel once stable and cleared by their doctor. Plan around treatment, carry medicines and a medical summary, and ask about seizure risk.</w:t>
      </w:r>
    </w:p>
    <w:p>
      <w:pPr>
        <w:spacing w:before="160" w:after="40"/>
      </w:pPr>
      <w:r>
        <w:rPr>
          <w:b/>
          <w:color w:val="0B3D5C"/>
          <w:sz w:val="25"/>
        </w:rPr>
        <w:t>Q10. Can I fly?</w:t>
      </w:r>
    </w:p>
    <w:p>
      <w:pPr>
        <w:spacing w:after="120"/>
        <w:jc w:val="both"/>
      </w:pPr>
      <w:r>
        <w:t>Flying is generally safe once your doctor agrees, but avoid flying soon after brain surgery until cleared, as pressure changes and clot risk are considered.</w:t>
      </w:r>
    </w:p>
    <w:p>
      <w:pPr>
        <w:spacing w:before="160" w:after="40"/>
      </w:pPr>
      <w:r>
        <w:rPr>
          <w:b/>
          <w:color w:val="0B3D5C"/>
          <w:sz w:val="25"/>
        </w:rPr>
        <w:t>Q11. Can I work?</w:t>
      </w:r>
    </w:p>
    <w:p>
      <w:pPr>
        <w:spacing w:after="120"/>
        <w:jc w:val="both"/>
      </w:pPr>
      <w:r>
        <w:t>Many people return to work, sometimes with adjustments. Timing depends on your symptoms, treatment, and job. Discuss a gradual return with your team.</w:t>
      </w:r>
    </w:p>
    <w:p>
      <w:pPr>
        <w:spacing w:before="160" w:after="40"/>
      </w:pPr>
      <w:r>
        <w:rPr>
          <w:b/>
          <w:color w:val="0B3D5C"/>
          <w:sz w:val="25"/>
        </w:rPr>
        <w:t>Q12. Can I exercise?</w:t>
      </w:r>
    </w:p>
    <w:p>
      <w:pPr>
        <w:spacing w:after="120"/>
        <w:jc w:val="both"/>
      </w:pPr>
      <w:r>
        <w:t>Gentle activity is encouraged during recovery. Avoid contact sports and high-risk activities until cleared, especially if seizures are possible.</w:t>
      </w:r>
    </w:p>
    <w:p>
      <w:pPr>
        <w:spacing w:before="160" w:after="40"/>
      </w:pPr>
      <w:r>
        <w:rPr>
          <w:b/>
          <w:color w:val="0B3D5C"/>
          <w:sz w:val="25"/>
        </w:rPr>
        <w:t>Q13. Can I have children / is pregnancy safe?</w:t>
      </w:r>
    </w:p>
    <w:p>
      <w:pPr>
        <w:spacing w:after="120"/>
        <w:jc w:val="both"/>
      </w:pPr>
      <w:r>
        <w:t>This needs careful planning. Some treatments affect fertility or are unsafe in pregnancy. Discuss fertility preservation and timing with your specialists before treatment.</w:t>
      </w:r>
    </w:p>
    <w:p>
      <w:pPr>
        <w:spacing w:before="160" w:after="40"/>
      </w:pPr>
      <w:r>
        <w:rPr>
          <w:b/>
          <w:color w:val="0B3D5C"/>
          <w:sz w:val="25"/>
        </w:rPr>
        <w:t>Q14. Can I drink alcohol?</w:t>
      </w:r>
    </w:p>
    <w:p>
      <w:pPr>
        <w:spacing w:after="120"/>
        <w:jc w:val="both"/>
      </w:pPr>
      <w:r>
        <w:t>It is best to avoid or strictly limit alcohol, as it can interact with anti-seizure and chemotherapy medicines and affect the brain.</w:t>
      </w:r>
    </w:p>
    <w:p>
      <w:pPr>
        <w:spacing w:before="160" w:after="40"/>
      </w:pPr>
      <w:r>
        <w:rPr>
          <w:b/>
          <w:color w:val="0B3D5C"/>
          <w:sz w:val="25"/>
        </w:rPr>
        <w:t>Q15. Is an MRI safe?</w:t>
      </w:r>
    </w:p>
    <w:p>
      <w:pPr>
        <w:spacing w:after="120"/>
        <w:jc w:val="both"/>
      </w:pPr>
      <w:r>
        <w:t>Yes. MRI uses magnets, not radiation, and is very safe. Tell staff about any metal implants or a pacemaker. Contrast dye is generally safe but your kidney function may be checked.</w:t>
      </w:r>
    </w:p>
    <w:p>
      <w:pPr>
        <w:spacing w:before="160" w:after="40"/>
      </w:pPr>
      <w:r>
        <w:rPr>
          <w:b/>
          <w:color w:val="0B3D5C"/>
          <w:sz w:val="25"/>
        </w:rPr>
        <w:t>Q16. Will I lose my memory?</w:t>
      </w:r>
    </w:p>
    <w:p>
      <w:pPr>
        <w:spacing w:after="120"/>
        <w:jc w:val="both"/>
      </w:pPr>
      <w:r>
        <w:t>Some people have memory or concentration problems from the tumor, surgery, or treatment. Cognitive rehabilitation and strategies often help, and some effects improve over time.</w:t>
      </w:r>
    </w:p>
    <w:p>
      <w:pPr>
        <w:spacing w:before="160" w:after="40"/>
      </w:pPr>
      <w:r>
        <w:rPr>
          <w:b/>
          <w:color w:val="0B3D5C"/>
          <w:sz w:val="25"/>
        </w:rPr>
        <w:t>Q17. What symptoms require emergency care?</w:t>
      </w:r>
    </w:p>
    <w:p>
      <w:pPr>
        <w:spacing w:after="120"/>
        <w:jc w:val="both"/>
      </w:pPr>
      <w:r>
        <w:t>A first seizure, a seizure over 5 minutes, sudden severe headache, repeated vomiting, sudden weakness, confusion, speech or vision loss, or loss of consciousness — seek emergency care at once.</w:t>
      </w:r>
    </w:p>
    <w:p>
      <w:pPr>
        <w:spacing w:before="160" w:after="40"/>
      </w:pPr>
      <w:r>
        <w:rPr>
          <w:b/>
          <w:color w:val="0B3D5C"/>
          <w:sz w:val="25"/>
        </w:rPr>
        <w:t>Q18. How often will I need follow-up scans?</w:t>
      </w:r>
    </w:p>
    <w:p>
      <w:pPr>
        <w:spacing w:after="120"/>
        <w:jc w:val="both"/>
      </w:pPr>
      <w:r>
        <w:t>Often every 2–3 months at first for high-grade tumors, spacing out if stable; low-grade tumors are scanned regularly but less often. Your team sets your schedule.</w:t>
      </w:r>
    </w:p>
    <w:p>
      <w:pPr>
        <w:spacing w:before="160" w:after="40"/>
      </w:pPr>
      <w:r>
        <w:rPr>
          <w:b/>
          <w:color w:val="0B3D5C"/>
          <w:sz w:val="25"/>
        </w:rPr>
        <w:t>Q19. What is the difference between low-grade and high-grade?</w:t>
      </w:r>
    </w:p>
    <w:p>
      <w:pPr>
        <w:spacing w:after="120"/>
        <w:jc w:val="both"/>
      </w:pPr>
      <w:r>
        <w:t>Low-grade (I–II) gliomas grow slowly and are less aggressive; high-grade (III–IV) gliomas grow fast and need more intensive treatment.</w:t>
      </w:r>
    </w:p>
    <w:p>
      <w:pPr>
        <w:spacing w:before="160" w:after="40"/>
      </w:pPr>
      <w:r>
        <w:rPr>
          <w:b/>
          <w:color w:val="0B3D5C"/>
          <w:sz w:val="25"/>
        </w:rPr>
        <w:t>Q20. What is glioblastoma?</w:t>
      </w:r>
    </w:p>
    <w:p>
      <w:pPr>
        <w:spacing w:after="120"/>
        <w:jc w:val="both"/>
      </w:pPr>
      <w:r>
        <w:t>Glioblastoma is a Grade IV glioma — the most aggressive type. It is treated intensively with surgery, radiation, and chemotherapy, and is an area of active research.</w:t>
      </w:r>
    </w:p>
    <w:p>
      <w:pPr>
        <w:spacing w:before="160" w:after="40"/>
      </w:pPr>
      <w:r>
        <w:rPr>
          <w:b/>
          <w:color w:val="0B3D5C"/>
          <w:sz w:val="25"/>
        </w:rPr>
        <w:t>Q21. What do IDH and MGMT mean on my report?</w:t>
      </w:r>
    </w:p>
    <w:p>
      <w:pPr>
        <w:spacing w:after="120"/>
        <w:jc w:val="both"/>
      </w:pPr>
      <w:r>
        <w:t>These are genetic markers. An IDH mutation often means a better outlook, and MGMT status can predict response to chemotherapy. Your team uses them to plan treatment.</w:t>
      </w:r>
    </w:p>
    <w:p>
      <w:pPr>
        <w:spacing w:before="160" w:after="40"/>
      </w:pPr>
      <w:r>
        <w:rPr>
          <w:b/>
          <w:color w:val="0B3D5C"/>
          <w:sz w:val="25"/>
        </w:rPr>
        <w:t>Q22. Will radiation make me sick?</w:t>
      </w:r>
    </w:p>
    <w:p>
      <w:pPr>
        <w:spacing w:after="120"/>
        <w:jc w:val="both"/>
      </w:pPr>
      <w:r>
        <w:t>Radiation mainly causes tiredness, some hair loss in the treated area, and skin changes. Serious effects are less common. Fatigue improves after treatment ends.</w:t>
      </w:r>
    </w:p>
    <w:p>
      <w:pPr>
        <w:spacing w:before="160" w:after="40"/>
      </w:pPr>
      <w:r>
        <w:rPr>
          <w:b/>
          <w:color w:val="0B3D5C"/>
          <w:sz w:val="25"/>
        </w:rPr>
        <w:t>Q23. What are the side effects of chemotherapy?</w:t>
      </w:r>
    </w:p>
    <w:p>
      <w:pPr>
        <w:spacing w:after="120"/>
        <w:jc w:val="both"/>
      </w:pPr>
      <w:r>
        <w:t>Common effects include nausea, fatigue, and lower blood counts (raising infection risk). Anti-sickness medicines and blood tests help manage these.</w:t>
      </w:r>
    </w:p>
    <w:p>
      <w:pPr>
        <w:spacing w:before="160" w:after="40"/>
      </w:pPr>
      <w:r>
        <w:rPr>
          <w:b/>
          <w:color w:val="0B3D5C"/>
          <w:sz w:val="25"/>
        </w:rPr>
        <w:t>Q24. Why am I taking steroids?</w:t>
      </w:r>
    </w:p>
    <w:p>
      <w:pPr>
        <w:spacing w:after="120"/>
        <w:jc w:val="both"/>
      </w:pPr>
      <w:r>
        <w:t>Steroids such as dexamethasone reduce brain swelling around the tumor, which can quickly relieve headaches and other symptoms. They are tapered carefully, not stopped suddenly.</w:t>
      </w:r>
    </w:p>
    <w:p>
      <w:pPr>
        <w:spacing w:before="160" w:after="40"/>
      </w:pPr>
      <w:r>
        <w:rPr>
          <w:b/>
          <w:color w:val="0B3D5C"/>
          <w:sz w:val="25"/>
        </w:rPr>
        <w:t>Q25. Why do I have seizures?</w:t>
      </w:r>
    </w:p>
    <w:p>
      <w:pPr>
        <w:spacing w:after="120"/>
        <w:jc w:val="both"/>
      </w:pPr>
      <w:r>
        <w:t>A glioma can irritate the surrounding brain and trigger seizures. Anti-seizure medicines usually control them; take them exactly as prescribed.</w:t>
      </w:r>
    </w:p>
    <w:p>
      <w:pPr>
        <w:spacing w:before="160" w:after="40"/>
      </w:pPr>
      <w:r>
        <w:rPr>
          <w:b/>
          <w:color w:val="0B3D5C"/>
          <w:sz w:val="25"/>
        </w:rPr>
        <w:t>Q26. Can the tumor be completely removed?</w:t>
      </w:r>
    </w:p>
    <w:p>
      <w:pPr>
        <w:spacing w:after="120"/>
        <w:jc w:val="both"/>
      </w:pPr>
      <w:r>
        <w:t>Sometimes, if it is in a safe area. Because gliomas grow into surrounding brain, complete removal is not always possible, so other treatments are added.</w:t>
      </w:r>
    </w:p>
    <w:p>
      <w:pPr>
        <w:spacing w:before="160" w:after="40"/>
      </w:pPr>
      <w:r>
        <w:rPr>
          <w:b/>
          <w:color w:val="0B3D5C"/>
          <w:sz w:val="25"/>
        </w:rPr>
        <w:t>Q27. Is a glioma contagious?</w:t>
      </w:r>
    </w:p>
    <w:p>
      <w:pPr>
        <w:spacing w:after="120"/>
        <w:jc w:val="both"/>
      </w:pPr>
      <w:r>
        <w:t>No. You cannot catch or pass on a brain tumor. It is not an infection.</w:t>
      </w:r>
    </w:p>
    <w:p>
      <w:pPr>
        <w:spacing w:before="160" w:after="40"/>
      </w:pPr>
      <w:r>
        <w:rPr>
          <w:b/>
          <w:color w:val="0B3D5C"/>
          <w:sz w:val="25"/>
        </w:rPr>
        <w:t>Q28. Will I need rehabilitation?</w:t>
      </w:r>
    </w:p>
    <w:p>
      <w:pPr>
        <w:spacing w:after="120"/>
        <w:jc w:val="both"/>
      </w:pPr>
      <w:r>
        <w:t>Possibly. If the tumor or surgery affects movement, speech, or thinking, physiotherapy, occupational, speech, and cognitive therapy can help you recover skills.</w:t>
      </w:r>
    </w:p>
    <w:p>
      <w:pPr>
        <w:spacing w:before="160" w:after="40"/>
      </w:pPr>
      <w:r>
        <w:rPr>
          <w:b/>
          <w:color w:val="0B3D5C"/>
          <w:sz w:val="25"/>
        </w:rPr>
        <w:t>Q29. How is a glioma diagnosed for certain?</w:t>
      </w:r>
    </w:p>
    <w:p>
      <w:pPr>
        <w:spacing w:after="120"/>
        <w:jc w:val="both"/>
      </w:pPr>
      <w:r>
        <w:t>Imaging (MRI) suggests it, but a firm diagnosis and grade usually need a biopsy — a tissue sample examined under a microscope.</w:t>
      </w:r>
    </w:p>
    <w:p>
      <w:pPr>
        <w:spacing w:before="160" w:after="40"/>
      </w:pPr>
      <w:r>
        <w:rPr>
          <w:b/>
          <w:color w:val="0B3D5C"/>
          <w:sz w:val="25"/>
        </w:rPr>
        <w:t>Q30. Can I take supplements or herbal remedies?</w:t>
      </w:r>
    </w:p>
    <w:p>
      <w:pPr>
        <w:spacing w:after="120"/>
        <w:jc w:val="both"/>
      </w:pPr>
      <w:r>
        <w:t>Check with your team first. Some supplements interfere with chemotherapy or radiation. A balanced diet is usually the safest source of nutrients.</w:t>
      </w:r>
    </w:p>
    <w:p>
      <w:pPr>
        <w:spacing w:before="160" w:after="40"/>
      </w:pPr>
      <w:r>
        <w:rPr>
          <w:b/>
          <w:color w:val="0B3D5C"/>
          <w:sz w:val="25"/>
        </w:rPr>
        <w:t>Q31. Will my personality change?</w:t>
      </w:r>
    </w:p>
    <w:p>
      <w:pPr>
        <w:spacing w:after="120"/>
        <w:jc w:val="both"/>
      </w:pPr>
      <w:r>
        <w:t>Frontal-lobe tumors can affect mood and behaviour. Some changes improve with treatment; support and counselling help patients and families cope.</w:t>
      </w:r>
    </w:p>
    <w:p>
      <w:pPr>
        <w:spacing w:before="160" w:after="40"/>
      </w:pPr>
      <w:r>
        <w:rPr>
          <w:b/>
          <w:color w:val="0B3D5C"/>
          <w:sz w:val="25"/>
        </w:rPr>
        <w:t>Q32. Can children get gliomas?</w:t>
      </w:r>
    </w:p>
    <w:p>
      <w:pPr>
        <w:spacing w:after="120"/>
        <w:jc w:val="both"/>
      </w:pPr>
      <w:r>
        <w:t>Yes. Some gliomas occur in children, and certain low-grade types in children have a good outlook after surgery.</w:t>
      </w:r>
    </w:p>
    <w:p>
      <w:pPr>
        <w:spacing w:before="160" w:after="40"/>
      </w:pPr>
      <w:r>
        <w:rPr>
          <w:b/>
          <w:color w:val="0B3D5C"/>
          <w:sz w:val="25"/>
        </w:rPr>
        <w:t>Q33. How long is the hospital stay after surgery?</w:t>
      </w:r>
    </w:p>
    <w:p>
      <w:pPr>
        <w:spacing w:after="120"/>
        <w:jc w:val="both"/>
      </w:pPr>
      <w:r>
        <w:t>Often about 2–5 days for a craniotomy if recovery is smooth, then continued recovery and possibly rehabilitation at home.</w:t>
      </w:r>
    </w:p>
    <w:p>
      <w:pPr>
        <w:spacing w:before="160" w:after="40"/>
      </w:pPr>
      <w:r>
        <w:rPr>
          <w:b/>
          <w:color w:val="0B3D5C"/>
          <w:sz w:val="25"/>
        </w:rPr>
        <w:t>Q34. Is a glioma painful?</w:t>
      </w:r>
    </w:p>
    <w:p>
      <w:pPr>
        <w:spacing w:after="120"/>
        <w:jc w:val="both"/>
      </w:pPr>
      <w:r>
        <w:t>The brain itself does not feel pain, but raised pressure can cause headaches. Pain is managed as part of your care.</w:t>
      </w:r>
    </w:p>
    <w:p>
      <w:pPr>
        <w:spacing w:before="160" w:after="40"/>
      </w:pPr>
      <w:r>
        <w:rPr>
          <w:b/>
          <w:color w:val="0B3D5C"/>
          <w:sz w:val="25"/>
        </w:rPr>
        <w:t>Q35. Can I use my phone and computer normally?</w:t>
      </w:r>
    </w:p>
    <w:p>
      <w:pPr>
        <w:spacing w:after="120"/>
        <w:jc w:val="both"/>
      </w:pPr>
      <w:r>
        <w:t>Yes. Normal device use does not harm the brain or the tumor. Take breaks if screens worsen headaches or fatigue.</w:t>
      </w:r>
    </w:p>
    <w:p>
      <w:pPr>
        <w:spacing w:before="160" w:after="40"/>
      </w:pPr>
      <w:r>
        <w:rPr>
          <w:b/>
          <w:color w:val="0B3D5C"/>
          <w:sz w:val="25"/>
        </w:rPr>
        <w:t>Q36. What is a clinical trial and should I consider one?</w:t>
      </w:r>
    </w:p>
    <w:p>
      <w:pPr>
        <w:spacing w:after="120"/>
        <w:jc w:val="both"/>
      </w:pPr>
      <w:r>
        <w:t>A clinical trial tests new treatments. For gliomas, trials can offer access to promising therapies. Ask your team whether a suitable trial is available.</w:t>
      </w:r>
    </w:p>
    <w:p>
      <w:pPr>
        <w:spacing w:before="160" w:after="40"/>
      </w:pPr>
      <w:r>
        <w:rPr>
          <w:b/>
          <w:color w:val="0B3D5C"/>
          <w:sz w:val="25"/>
        </w:rPr>
        <w:t>Q37. Will I be able to look after my family?</w:t>
      </w:r>
    </w:p>
    <w:p>
      <w:pPr>
        <w:spacing w:after="120"/>
        <w:jc w:val="both"/>
      </w:pPr>
      <w:r>
        <w:t>Many people continue caring roles with support and adjustments. Plan help for high-risk periods such as just after surgery or during intensive treatment.</w:t>
      </w:r>
    </w:p>
    <w:p>
      <w:pPr>
        <w:spacing w:before="160" w:after="40"/>
      </w:pPr>
      <w:r>
        <w:rPr>
          <w:b/>
          <w:color w:val="0B3D5C"/>
          <w:sz w:val="25"/>
        </w:rPr>
        <w:t>Q38. How do I cope with fear and uncertainty?</w:t>
      </w:r>
    </w:p>
    <w:p>
      <w:pPr>
        <w:spacing w:after="120"/>
        <w:jc w:val="both"/>
      </w:pPr>
      <w:r>
        <w:t>These feelings are normal. Counselling, support groups, relaxation, and open talks with your team and family all help. Ask for psychological support.</w:t>
      </w:r>
    </w:p>
    <w:p>
      <w:pPr>
        <w:spacing w:before="160" w:after="40"/>
      </w:pPr>
      <w:r>
        <w:rPr>
          <w:b/>
          <w:color w:val="0B3D5C"/>
          <w:sz w:val="25"/>
        </w:rPr>
        <w:t>Q39. Does diet cure a glioma?</w:t>
      </w:r>
    </w:p>
    <w:p>
      <w:pPr>
        <w:spacing w:after="120"/>
        <w:jc w:val="both"/>
      </w:pPr>
      <w:r>
        <w:t>No diet cures a glioma, but good nutrition supports recovery and helps you tolerate treatment. Be cautious of unproven 'cure' diets.</w:t>
      </w:r>
    </w:p>
    <w:p>
      <w:pPr>
        <w:spacing w:before="160" w:after="40"/>
      </w:pPr>
      <w:r>
        <w:rPr>
          <w:b/>
          <w:color w:val="0B3D5C"/>
          <w:sz w:val="25"/>
        </w:rPr>
        <w:t>Q40. What happens if the glioma recurs?</w:t>
      </w:r>
    </w:p>
    <w:p>
      <w:pPr>
        <w:spacing w:after="120"/>
        <w:jc w:val="both"/>
      </w:pPr>
      <w:r>
        <w:t>Recurrence is managed with further surgery, radiation, chemotherapy, or trials, depending on the situation. Your team will discuss the best options.</w:t>
      </w:r>
    </w:p>
    <w:p>
      <w:pPr>
        <w:spacing w:before="160" w:after="40"/>
      </w:pPr>
      <w:r>
        <w:rPr>
          <w:b/>
          <w:color w:val="0B3D5C"/>
          <w:sz w:val="25"/>
        </w:rPr>
        <w:t>Q41. Who is on my care team?</w:t>
      </w:r>
    </w:p>
    <w:p>
      <w:pPr>
        <w:spacing w:after="120"/>
        <w:jc w:val="both"/>
      </w:pPr>
      <w:r>
        <w:t>Usually a neurosurgeon, neuro-oncologist, radiation oncologist, radiologist, pathologist, nurses, and rehabilitation therapists, working together on your plan.</w:t>
      </w:r>
    </w:p>
    <w:p>
      <w:pPr>
        <w:spacing w:before="280" w:after="80"/>
      </w:pPr>
      <w:r>
        <w:rPr>
          <w:b/>
          <w:color w:val="1F6F8B"/>
          <w:sz w:val="30"/>
        </w:rPr>
        <w:t>21. Metadata for Retrieval</w:t>
      </w:r>
    </w:p>
    <w:p>
      <w:pPr>
        <w:spacing w:after="120"/>
        <w:jc w:val="both"/>
      </w:pPr>
      <w:r>
        <w:t>Structured tags to help the AI assistant retrieve this document accurately.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Field</w:t>
            </w:r>
          </w:p>
        </w:tc>
        <w:tc>
          <w:tcPr>
            <w:tcW w:type="dxa" w:w="4680"/>
            <w:shd w:val="clear" w:fill="1F6F8B"/>
          </w:tcPr>
          <w:p>
            <w:r/>
            <w:r>
              <w:rPr>
                <w:b/>
                <w:color w:val="FFFFFF"/>
                <w:sz w:val="22"/>
              </w:rPr>
              <w:t>Value</w:t>
            </w:r>
          </w:p>
        </w:tc>
      </w:tr>
      <w:tr>
        <w:tc>
          <w:tcPr>
            <w:tcW w:type="dxa" w:w="4680"/>
          </w:tcPr>
          <w:p>
            <w:r>
              <w:t>Tumor Name</w:t>
            </w:r>
          </w:p>
        </w:tc>
        <w:tc>
          <w:tcPr>
            <w:tcW w:type="dxa" w:w="4680"/>
          </w:tcPr>
          <w:p>
            <w:r>
              <w:t>Glioma</w:t>
            </w:r>
          </w:p>
        </w:tc>
      </w:tr>
      <w:tr>
        <w:tc>
          <w:tcPr>
            <w:tcW w:type="dxa" w:w="4680"/>
            <w:shd w:val="clear" w:fill="EAF2F6"/>
          </w:tcPr>
          <w:p>
            <w:r>
              <w:t>Alternative Names</w:t>
            </w:r>
          </w:p>
        </w:tc>
        <w:tc>
          <w:tcPr>
            <w:tcW w:type="dxa" w:w="4680"/>
            <w:shd w:val="clear" w:fill="EAF2F6"/>
          </w:tcPr>
          <w:p>
            <w:r>
              <w:t>Astrocytoma, Oligodendroglioma, Ependymoma, Glioblastoma (GBM), high-grade glioma, low-grade glioma</w:t>
            </w:r>
          </w:p>
        </w:tc>
      </w:tr>
      <w:tr>
        <w:tc>
          <w:tcPr>
            <w:tcW w:type="dxa" w:w="4680"/>
          </w:tcPr>
          <w:p>
            <w:r>
              <w:t>WHO Grade</w:t>
            </w:r>
          </w:p>
        </w:tc>
        <w:tc>
          <w:tcPr>
            <w:tcW w:type="dxa" w:w="4680"/>
          </w:tcPr>
          <w:p>
            <w:r>
              <w:t>WHO Grade I–IV (varies by subtype)</w:t>
            </w:r>
          </w:p>
        </w:tc>
      </w:tr>
      <w:tr>
        <w:tc>
          <w:tcPr>
            <w:tcW w:type="dxa" w:w="4680"/>
            <w:shd w:val="clear" w:fill="EAF2F6"/>
          </w:tcPr>
          <w:p>
            <w:r>
              <w:t>Tumor Category</w:t>
            </w:r>
          </w:p>
        </w:tc>
        <w:tc>
          <w:tcPr>
            <w:tcW w:type="dxa" w:w="4680"/>
            <w:shd w:val="clear" w:fill="EAF2F6"/>
          </w:tcPr>
          <w:p>
            <w:r>
              <w:t>Primary brain tumor of glial cells</w:t>
            </w:r>
          </w:p>
        </w:tc>
      </w:tr>
      <w:tr>
        <w:tc>
          <w:tcPr>
            <w:tcW w:type="dxa" w:w="4680"/>
          </w:tcPr>
          <w:p>
            <w:r>
              <w:t>Brain Region</w:t>
            </w:r>
          </w:p>
        </w:tc>
        <w:tc>
          <w:tcPr>
            <w:tcW w:type="dxa" w:w="4680"/>
          </w:tcPr>
          <w:p>
            <w:r>
              <w:t>Cerebral hemispheres (may occur anywhere in brain/spinal cord)</w:t>
            </w:r>
          </w:p>
        </w:tc>
      </w:tr>
      <w:tr>
        <w:tc>
          <w:tcPr>
            <w:tcW w:type="dxa" w:w="4680"/>
            <w:shd w:val="clear" w:fill="EAF2F6"/>
          </w:tcPr>
          <w:p>
            <w:r>
              <w:t>Benign or Malignant</w:t>
            </w:r>
          </w:p>
        </w:tc>
        <w:tc>
          <w:tcPr>
            <w:tcW w:type="dxa" w:w="4680"/>
            <w:shd w:val="clear" w:fill="EAF2F6"/>
          </w:tcPr>
          <w:p>
            <w:r>
              <w:t>Ranges from benign/low-grade to malignant/high-grade</w:t>
            </w:r>
          </w:p>
        </w:tc>
      </w:tr>
      <w:tr>
        <w:tc>
          <w:tcPr>
            <w:tcW w:type="dxa" w:w="4680"/>
          </w:tcPr>
          <w:p>
            <w:r>
              <w:t>Typical Symptoms</w:t>
            </w:r>
          </w:p>
        </w:tc>
        <w:tc>
          <w:tcPr>
            <w:tcW w:type="dxa" w:w="4680"/>
          </w:tcPr>
          <w:p>
            <w:r>
              <w:t>Headache, seizures, weakness, speech/vision changes, memory and personality changes, vomiting</w:t>
            </w:r>
          </w:p>
        </w:tc>
      </w:tr>
      <w:tr>
        <w:tc>
          <w:tcPr>
            <w:tcW w:type="dxa" w:w="4680"/>
            <w:shd w:val="clear" w:fill="EAF2F6"/>
          </w:tcPr>
          <w:p>
            <w:r>
              <w:t>Diagnostic Methods</w:t>
            </w:r>
          </w:p>
        </w:tc>
        <w:tc>
          <w:tcPr>
            <w:tcW w:type="dxa" w:w="4680"/>
            <w:shd w:val="clear" w:fill="EAF2F6"/>
          </w:tcPr>
          <w:p>
            <w:r>
              <w:t>Neurological exam, MRI, contrast MRI, CT, PET, MR spectroscopy, fMRI, biopsy, molecular testing</w:t>
            </w:r>
          </w:p>
        </w:tc>
      </w:tr>
      <w:tr>
        <w:tc>
          <w:tcPr>
            <w:tcW w:type="dxa" w:w="4680"/>
          </w:tcPr>
          <w:p>
            <w:r>
              <w:t>MRI Characteristics</w:t>
            </w:r>
          </w:p>
        </w:tc>
        <w:tc>
          <w:tcPr>
            <w:tcW w:type="dxa" w:w="4680"/>
          </w:tcPr>
          <w:p>
            <w:r>
              <w:t>Infiltrative mass, irregular borders, variable enhancement (ring enhancement in high grade), edema, necrosis, sometimes calcification</w:t>
            </w:r>
          </w:p>
        </w:tc>
      </w:tr>
      <w:tr>
        <w:tc>
          <w:tcPr>
            <w:tcW w:type="dxa" w:w="4680"/>
            <w:shd w:val="clear" w:fill="EAF2F6"/>
          </w:tcPr>
          <w:p>
            <w:r>
              <w:t>Treatment Options</w:t>
            </w:r>
          </w:p>
        </w:tc>
        <w:tc>
          <w:tcPr>
            <w:tcW w:type="dxa" w:w="4680"/>
            <w:shd w:val="clear" w:fill="EAF2F6"/>
          </w:tcPr>
          <w:p>
            <w:r>
              <w:t>Surgery (craniotomy), radiation, chemotherapy (temozolomide), targeted therapy, steroids, clinical trials</w:t>
            </w:r>
          </w:p>
        </w:tc>
      </w:tr>
      <w:tr>
        <w:tc>
          <w:tcPr>
            <w:tcW w:type="dxa" w:w="4680"/>
          </w:tcPr>
          <w:p>
            <w:r>
              <w:t>Recovery Duration</w:t>
            </w:r>
          </w:p>
        </w:tc>
        <w:tc>
          <w:tcPr>
            <w:tcW w:type="dxa" w:w="4680"/>
          </w:tcPr>
          <w:p>
            <w:r>
              <w:t>Surgery 4–6 weeks initial; radiation/chemo over months; rehab weeks to months</w:t>
            </w:r>
          </w:p>
        </w:tc>
      </w:tr>
      <w:tr>
        <w:tc>
          <w:tcPr>
            <w:tcW w:type="dxa" w:w="4680"/>
            <w:shd w:val="clear" w:fill="EAF2F6"/>
          </w:tcPr>
          <w:p>
            <w:r>
              <w:t>Follow-Up Frequency</w:t>
            </w:r>
          </w:p>
        </w:tc>
        <w:tc>
          <w:tcPr>
            <w:tcW w:type="dxa" w:w="4680"/>
            <w:shd w:val="clear" w:fill="EAF2F6"/>
          </w:tcPr>
          <w:p>
            <w:r>
              <w:t>MRI every 2–3 months initially for high grade, spacing out if stable</w:t>
            </w:r>
          </w:p>
        </w:tc>
      </w:tr>
      <w:tr>
        <w:tc>
          <w:tcPr>
            <w:tcW w:type="dxa" w:w="4680"/>
          </w:tcPr>
          <w:p>
            <w:r>
              <w:t>Common Complications</w:t>
            </w:r>
          </w:p>
        </w:tc>
        <w:tc>
          <w:tcPr>
            <w:tcW w:type="dxa" w:w="4680"/>
          </w:tcPr>
          <w:p>
            <w:r>
              <w:t>Edema, hydrocephalus, seizures, neurological deficits, recurrence, cognitive and mood changes</w:t>
            </w:r>
          </w:p>
        </w:tc>
      </w:tr>
      <w:tr>
        <w:tc>
          <w:tcPr>
            <w:tcW w:type="dxa" w:w="4680"/>
            <w:shd w:val="clear" w:fill="EAF2F6"/>
          </w:tcPr>
          <w:p>
            <w:r>
              <w:t>Emergency Symptoms</w:t>
            </w:r>
          </w:p>
        </w:tc>
        <w:tc>
          <w:tcPr>
            <w:tcW w:type="dxa" w:w="4680"/>
            <w:shd w:val="clear" w:fill="EAF2F6"/>
          </w:tcPr>
          <w:p>
            <w:r>
              <w:t>New/prolonged seizure, sudden severe headache, repeated vomiting, paralysis, loss of consciousness</w:t>
            </w:r>
          </w:p>
        </w:tc>
      </w:tr>
      <w:tr>
        <w:tc>
          <w:tcPr>
            <w:tcW w:type="dxa" w:w="4680"/>
          </w:tcPr>
          <w:p>
            <w:r>
              <w:t>Keywords</w:t>
            </w:r>
          </w:p>
        </w:tc>
        <w:tc>
          <w:tcPr>
            <w:tcW w:type="dxa" w:w="4680"/>
          </w:tcPr>
          <w:p>
            <w:r>
              <w:t>glioma, brain tumor, glioblastoma, astrocytoma, oligodendroglioma, WHO grade, IDH, MGMT, craniotomy, temozolomide</w:t>
            </w:r>
          </w:p>
        </w:tc>
      </w:tr>
      <w:tr>
        <w:tc>
          <w:tcPr>
            <w:tcW w:type="dxa" w:w="4680"/>
            <w:shd w:val="clear" w:fill="EAF2F6"/>
          </w:tcPr>
          <w:p>
            <w:r>
              <w:t>Synonyms</w:t>
            </w:r>
          </w:p>
        </w:tc>
        <w:tc>
          <w:tcPr>
            <w:tcW w:type="dxa" w:w="4680"/>
            <w:shd w:val="clear" w:fill="EAF2F6"/>
          </w:tcPr>
          <w:p>
            <w:r>
              <w:t>Glial tumor, brain glioma, malignant/benign glioma</w:t>
            </w:r>
          </w:p>
        </w:tc>
      </w:tr>
      <w:tr>
        <w:tc>
          <w:tcPr>
            <w:tcW w:type="dxa" w:w="4680"/>
          </w:tcPr>
          <w:p>
            <w:r>
              <w:t>Related Medical Conditions</w:t>
            </w:r>
          </w:p>
        </w:tc>
        <w:tc>
          <w:tcPr>
            <w:tcW w:type="dxa" w:w="4680"/>
          </w:tcPr>
          <w:p>
            <w:r>
              <w:t>Brain edema, epilepsy/seizures, hydrocephalus, neurofibromatosis, Li-Fraumeni syndrome</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