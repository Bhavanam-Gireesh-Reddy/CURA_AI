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3D5C"/>
          <w:sz w:val="46"/>
        </w:rPr>
        <w:t>Class 3 – No Tumor (Healthy Brain): Patient Guide</w:t>
      </w:r>
    </w:p>
    <w:p>
      <w:pPr>
        <w:pBdr>
          <w:bottom w:val="single" w:sz="18" w:space="1" w:color="1F6F8B"/>
        </w:pBdr>
      </w:pPr>
    </w:p>
    <w:p>
      <w:pPr>
        <w:spacing w:after="120"/>
        <w:jc w:val="both"/>
      </w:pPr>
      <w:r>
        <w:t>An educational guide for people whose brain MRI shows NO tumor. It explains what a normal brain MRI means, common reasons a scan is ordered, how to keep your brain healthy through diet, exercise, sleep and stress management, preventive neurological care, and when to still seek medical advice despite a normal scan.</w:t>
      </w:r>
    </w:p>
    <w:p>
      <w:pPr>
        <w:spacing w:before="120" w:after="160"/>
        <w:pBdr>
          <w:top w:val="single" w:sz="6" w:space="6" w:color="C9C9C9"/>
          <w:bottom w:val="single" w:sz="6" w:space="6" w:color="C9C9C9"/>
          <w:left w:val="single" w:sz="6" w:space="6" w:color="C9C9C9"/>
          <w:right w:val="single" w:sz="6" w:space="6" w:color="C9C9C9"/>
        </w:pBdr>
      </w:pPr>
      <w:r>
        <w:rPr>
          <w:i/>
          <w:color w:val="404040"/>
          <w:sz w:val="20"/>
        </w:rPr>
        <w:t>Educational disclaimer: This document is for general education and for use in a retrieval-augmented (RAG) AI assistant that supports patients after an MRI-based brain scan. It is NOT a medical diagnosis and does NOT replace consultation with qualified healthcare professionals such as a neurologist, neurosurgeon, or oncologist. Every person is different, and only your own medical team can confirm a diagnosis and plan treatment. If you have severe or sudden symptoms, seek emergency medical care immediately.</w:t>
      </w:r>
    </w:p>
    <w:p>
      <w:pPr>
        <w:spacing w:before="280" w:after="80"/>
      </w:pPr>
      <w:r>
        <w:rPr>
          <w:b/>
          <w:color w:val="1F6F8B"/>
          <w:sz w:val="30"/>
        </w:rPr>
        <w:t>1. Overview</w:t>
      </w:r>
    </w:p>
    <w:p>
      <w:pPr>
        <w:spacing w:after="120"/>
        <w:jc w:val="both"/>
      </w:pPr>
      <w:r>
        <w:t>Good news: this result means that no brain tumor was detected on your MRI scan. In simple terms, the automated analysis and/or radiologist did not find signs of a mass, growth, or tumor in the brain images. This is a normal (healthy) finding for the tumor question the scan was checking.</w:t>
      </w:r>
    </w:p>
    <w:p>
      <w:pPr>
        <w:spacing w:after="120"/>
        <w:jc w:val="both"/>
      </w:pPr>
      <w:r>
        <w:t>It is important to understand what this does and does not mean. A 'no tumor' result means no tumor was seen on this scan. It does not automatically mean that every possible brain or health condition has been ruled out, because an MRI focused on tumors may not evaluate every other issue. Your doctor interprets the scan together with your symptoms, examination, and history.</w:t>
      </w:r>
    </w:p>
    <w:p>
      <w:pPr>
        <w:spacing w:after="120"/>
        <w:jc w:val="both"/>
      </w:pPr>
      <w:r>
        <w:t>This document is different from the tumor guides: since there is no tumor to treat, it focuses on understanding your normal result, keeping your brain healthy, and knowing when to seek further medical advice. There is no grading, staging, or tumor treatment to discuss.</w:t>
      </w:r>
    </w:p>
    <w:p>
      <w:pPr>
        <w:spacing w:before="280" w:after="80"/>
      </w:pPr>
      <w:r>
        <w:rPr>
          <w:b/>
          <w:color w:val="1F6F8B"/>
          <w:sz w:val="30"/>
        </w:rPr>
        <w:t>2. Brain Anatomy (Your Healthy Brain)</w:t>
      </w:r>
    </w:p>
    <w:p>
      <w:pPr>
        <w:spacing w:after="120"/>
        <w:jc w:val="both"/>
      </w:pPr>
      <w:r>
        <w:t>A normal MRI shows the brain's structures in their expected shape, size, and position, without a tumor. Here is what those healthy structures do.</w:t>
      </w:r>
    </w:p>
    <w:p>
      <w:pPr>
        <w:pStyle w:val="ListBullet"/>
      </w:pPr>
      <w:r>
        <w:t>Cerebrum: the large upper brain with left and right halves that control movement, sensation, thinking, language, and vision.</w:t>
      </w:r>
    </w:p>
    <w:p>
      <w:pPr>
        <w:pStyle w:val="ListBullet"/>
      </w:pPr>
      <w:r>
        <w:t>Frontal lobe: personality, decision-making, movement, and speech.</w:t>
      </w:r>
    </w:p>
    <w:p>
      <w:pPr>
        <w:pStyle w:val="ListBullet"/>
      </w:pPr>
      <w:r>
        <w:t>Temporal lobe: memory, hearing, and understanding language.</w:t>
      </w:r>
    </w:p>
    <w:p>
      <w:pPr>
        <w:pStyle w:val="ListBullet"/>
      </w:pPr>
      <w:r>
        <w:t>Parietal lobe: touch, spatial awareness, and coordination.</w:t>
      </w:r>
    </w:p>
    <w:p>
      <w:pPr>
        <w:pStyle w:val="ListBullet"/>
      </w:pPr>
      <w:r>
        <w:t>Occipital lobe: vision.</w:t>
      </w:r>
    </w:p>
    <w:p>
      <w:pPr>
        <w:pStyle w:val="ListBullet"/>
      </w:pPr>
      <w:r>
        <w:t>Cerebellum: balance and smooth, coordinated movement.</w:t>
      </w:r>
    </w:p>
    <w:p>
      <w:pPr>
        <w:pStyle w:val="ListBullet"/>
      </w:pPr>
      <w:r>
        <w:t>Brainstem: vital automatic functions such as breathing and heart rate.</w:t>
      </w:r>
    </w:p>
    <w:p>
      <w:pPr>
        <w:pStyle w:val="ListBullet"/>
      </w:pPr>
      <w:r>
        <w:t>Ventricles: fluid-filled spaces that cushion the brain; normal on a healthy scan.</w:t>
      </w:r>
    </w:p>
    <w:p>
      <w:pPr>
        <w:pStyle w:val="ListBullet"/>
      </w:pPr>
      <w:r>
        <w:t>Blood vessels and nerves: supply and connect the brain; seen in their expected positions on a normal scan.</w:t>
      </w:r>
    </w:p>
    <w:p>
      <w:pPr>
        <w:spacing w:after="120"/>
        <w:jc w:val="both"/>
      </w:pPr>
      <w:r>
        <w:t>On a healthy MRI these structures look normal and symmetrical, with no mass, no abnormal swelling, and no shift of the midline. Small, harmless normal variants (such as tiny cysts or minor asymmetries) are common and are usually reported as not significant.</w:t>
      </w:r>
    </w:p>
    <w:p>
      <w:pPr>
        <w:spacing w:before="280" w:after="80"/>
      </w:pPr>
      <w:r>
        <w:rPr>
          <w:b/>
          <w:color w:val="1F6F8B"/>
          <w:sz w:val="30"/>
        </w:rPr>
        <w:t>3. Common Reasons a Brain MRI Is Ordered</w:t>
      </w:r>
    </w:p>
    <w:p>
      <w:pPr>
        <w:spacing w:after="120"/>
        <w:jc w:val="both"/>
      </w:pPr>
      <w:r>
        <w:t>Doctors order a brain MRI for many reasons, most of which are not cancer. Knowing why yours was done helps you understand the next steps, even with a normal result.</w:t>
      </w:r>
    </w:p>
    <w:p>
      <w:pPr>
        <w:pStyle w:val="ListBullet"/>
      </w:pPr>
      <w:r>
        <w:t>Persistent or unusual headaches or migraines.</w:t>
      </w:r>
    </w:p>
    <w:p>
      <w:pPr>
        <w:pStyle w:val="ListBullet"/>
      </w:pPr>
      <w:r>
        <w:t>Dizziness, balance problems, or fainting.</w:t>
      </w:r>
    </w:p>
    <w:p>
      <w:pPr>
        <w:pStyle w:val="ListBullet"/>
      </w:pPr>
      <w:r>
        <w:t>Seizures or episodes of altered awareness.</w:t>
      </w:r>
    </w:p>
    <w:p>
      <w:pPr>
        <w:pStyle w:val="ListBullet"/>
      </w:pPr>
      <w:r>
        <w:t>Head injury or trauma.</w:t>
      </w:r>
    </w:p>
    <w:p>
      <w:pPr>
        <w:pStyle w:val="ListBullet"/>
      </w:pPr>
      <w:r>
        <w:t>Vision or hearing changes.</w:t>
      </w:r>
    </w:p>
    <w:p>
      <w:pPr>
        <w:pStyle w:val="ListBullet"/>
      </w:pPr>
      <w:r>
        <w:t>Numbness, tingling, or weakness in the face, arms, or legs.</w:t>
      </w:r>
    </w:p>
    <w:p>
      <w:pPr>
        <w:pStyle w:val="ListBullet"/>
      </w:pPr>
      <w:r>
        <w:t>Memory problems or confusion.</w:t>
      </w:r>
    </w:p>
    <w:p>
      <w:pPr>
        <w:pStyle w:val="ListBullet"/>
      </w:pPr>
      <w:r>
        <w:t>Suspected stroke or blood-vessel problems.</w:t>
      </w:r>
    </w:p>
    <w:p>
      <w:pPr>
        <w:pStyle w:val="ListBullet"/>
      </w:pPr>
      <w:r>
        <w:t>Follow-up of a previously known condition.</w:t>
      </w:r>
    </w:p>
    <w:p>
      <w:pPr>
        <w:pStyle w:val="ListBullet"/>
      </w:pPr>
      <w:r>
        <w:t>Investigating symptoms such as ringing in the ears or facial pain.</w:t>
      </w:r>
    </w:p>
    <w:p>
      <w:pPr>
        <w:spacing w:after="120"/>
        <w:jc w:val="both"/>
      </w:pPr>
      <w:r>
        <w:t>A normal (no tumor) result is reassuring, but it does not always explain the original symptom. Your doctor will decide whether the symptom needs other tests or simply monitoring.</w:t>
      </w:r>
    </w:p>
    <w:p>
      <w:pPr>
        <w:spacing w:before="280" w:after="80"/>
      </w:pPr>
      <w:r>
        <w:rPr>
          <w:b/>
          <w:color w:val="1F6F8B"/>
          <w:sz w:val="30"/>
        </w:rPr>
        <w:t>4. What a Normal Brain MRI Shows</w:t>
      </w:r>
    </w:p>
    <w:p>
      <w:pPr>
        <w:spacing w:after="120"/>
        <w:jc w:val="both"/>
      </w:pPr>
      <w:r>
        <w:t>Because there is no tumor, there is no tumor 'type' or grade to describe. Instead, this section explains what a normal scan and harmless normal findings look like.</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6F8B"/>
          </w:tcPr>
          <w:p>
            <w:r/>
            <w:r>
              <w:rPr>
                <w:b/>
                <w:color w:val="FFFFFF"/>
                <w:sz w:val="22"/>
              </w:rPr>
              <w:t>Finding on a normal MRI</w:t>
            </w:r>
          </w:p>
        </w:tc>
        <w:tc>
          <w:tcPr>
            <w:tcW w:type="dxa" w:w="4680"/>
            <w:shd w:val="clear" w:fill="1F6F8B"/>
          </w:tcPr>
          <w:p>
            <w:r/>
            <w:r>
              <w:rPr>
                <w:b/>
                <w:color w:val="FFFFFF"/>
                <w:sz w:val="22"/>
              </w:rPr>
              <w:t>What it means</w:t>
            </w:r>
          </w:p>
        </w:tc>
      </w:tr>
      <w:tr>
        <w:tc>
          <w:tcPr>
            <w:tcW w:type="dxa" w:w="4680"/>
          </w:tcPr>
          <w:p>
            <w:r>
              <w:t>Symmetrical brain structures</w:t>
            </w:r>
          </w:p>
        </w:tc>
        <w:tc>
          <w:tcPr>
            <w:tcW w:type="dxa" w:w="4680"/>
          </w:tcPr>
          <w:p>
            <w:r>
              <w:t>The two halves and lobes look balanced and normal.</w:t>
            </w:r>
          </w:p>
        </w:tc>
      </w:tr>
      <w:tr>
        <w:tc>
          <w:tcPr>
            <w:tcW w:type="dxa" w:w="4680"/>
            <w:shd w:val="clear" w:fill="EAF2F6"/>
          </w:tcPr>
          <w:p>
            <w:r>
              <w:t>No mass or growth</w:t>
            </w:r>
          </w:p>
        </w:tc>
        <w:tc>
          <w:tcPr>
            <w:tcW w:type="dxa" w:w="4680"/>
            <w:shd w:val="clear" w:fill="EAF2F6"/>
          </w:tcPr>
          <w:p>
            <w:r>
              <w:t>No tumor, lump, or abnormal tissue is seen.</w:t>
            </w:r>
          </w:p>
        </w:tc>
      </w:tr>
      <w:tr>
        <w:tc>
          <w:tcPr>
            <w:tcW w:type="dxa" w:w="4680"/>
          </w:tcPr>
          <w:p>
            <w:r>
              <w:t>Normal ventricles</w:t>
            </w:r>
          </w:p>
        </w:tc>
        <w:tc>
          <w:tcPr>
            <w:tcW w:type="dxa" w:w="4680"/>
          </w:tcPr>
          <w:p>
            <w:r>
              <w:t>The fluid spaces are a normal size, with no build-up.</w:t>
            </w:r>
          </w:p>
        </w:tc>
      </w:tr>
      <w:tr>
        <w:tc>
          <w:tcPr>
            <w:tcW w:type="dxa" w:w="4680"/>
            <w:shd w:val="clear" w:fill="EAF2F6"/>
          </w:tcPr>
          <w:p>
            <w:r>
              <w:t>No midline shift</w:t>
            </w:r>
          </w:p>
        </w:tc>
        <w:tc>
          <w:tcPr>
            <w:tcW w:type="dxa" w:w="4680"/>
            <w:shd w:val="clear" w:fill="EAF2F6"/>
          </w:tcPr>
          <w:p>
            <w:r>
              <w:t>The brain is not pushed to one side by any mass.</w:t>
            </w:r>
          </w:p>
        </w:tc>
      </w:tr>
      <w:tr>
        <w:tc>
          <w:tcPr>
            <w:tcW w:type="dxa" w:w="4680"/>
          </w:tcPr>
          <w:p>
            <w:r>
              <w:t>Incidental normal variants</w:t>
            </w:r>
          </w:p>
        </w:tc>
        <w:tc>
          <w:tcPr>
            <w:tcW w:type="dxa" w:w="4680"/>
          </w:tcPr>
          <w:p>
            <w:r>
              <w:t>Small, common, harmless findings (e.g., tiny cysts) that usually need no action.</w:t>
            </w:r>
          </w:p>
        </w:tc>
      </w:tr>
      <w:tr>
        <w:tc>
          <w:tcPr>
            <w:tcW w:type="dxa" w:w="4680"/>
            <w:shd w:val="clear" w:fill="EAF2F6"/>
          </w:tcPr>
          <w:p>
            <w:r>
              <w:t>Age-related changes</w:t>
            </w:r>
          </w:p>
        </w:tc>
        <w:tc>
          <w:tcPr>
            <w:tcW w:type="dxa" w:w="4680"/>
            <w:shd w:val="clear" w:fill="EAF2F6"/>
          </w:tcPr>
          <w:p>
            <w:r>
              <w:t>Minor changes that can be normal for your age and are not tumors.</w:t>
            </w:r>
          </w:p>
        </w:tc>
      </w:tr>
    </w:tbl>
    <w:p>
      <w:pPr>
        <w:spacing w:after="80"/>
      </w:pPr>
    </w:p>
    <w:p>
      <w:pPr>
        <w:spacing w:after="120"/>
        <w:jc w:val="both"/>
      </w:pPr>
      <w:r>
        <w:t>If your report mentions a small 'incidental finding', ask your doctor to explain it. Many such findings are harmless and simply noted, sometimes with a suggestion to recheck later.</w:t>
      </w:r>
    </w:p>
    <w:p>
      <w:pPr>
        <w:spacing w:before="280" w:after="80"/>
      </w:pPr>
      <w:r>
        <w:rPr>
          <w:b/>
          <w:color w:val="1F6F8B"/>
          <w:sz w:val="30"/>
        </w:rPr>
        <w:t>5. Symptoms to Still Take Seriously (Despite a Normal MRI)</w:t>
      </w:r>
    </w:p>
    <w:p>
      <w:pPr>
        <w:spacing w:after="120"/>
        <w:jc w:val="both"/>
      </w:pPr>
      <w:r>
        <w:t>A normal scan is reassuring, but certain symptoms still deserve medical attention because not every condition shows up as a tumor. Tell your doctor if you have:</w:t>
      </w:r>
    </w:p>
    <w:p>
      <w:pPr>
        <w:pStyle w:val="ListBullet"/>
      </w:pPr>
      <w:r>
        <w:t>Frequent, severe, or changing headaches.</w:t>
      </w:r>
    </w:p>
    <w:p>
      <w:pPr>
        <w:pStyle w:val="ListBullet"/>
      </w:pPr>
      <w:r>
        <w:t>New or repeated seizures.</w:t>
      </w:r>
    </w:p>
    <w:p>
      <w:pPr>
        <w:pStyle w:val="ListBullet"/>
      </w:pPr>
      <w:r>
        <w:t>Ongoing dizziness, balance problems, or falls.</w:t>
      </w:r>
    </w:p>
    <w:p>
      <w:pPr>
        <w:pStyle w:val="ListBullet"/>
      </w:pPr>
      <w:r>
        <w:t>Persistent numbness, tingling, or weakness.</w:t>
      </w:r>
    </w:p>
    <w:p>
      <w:pPr>
        <w:pStyle w:val="ListBullet"/>
      </w:pPr>
      <w:r>
        <w:t>Speech, vision, or hearing changes.</w:t>
      </w:r>
    </w:p>
    <w:p>
      <w:pPr>
        <w:pStyle w:val="ListBullet"/>
      </w:pPr>
      <w:r>
        <w:t>Memory problems, confusion, or personality changes.</w:t>
      </w:r>
    </w:p>
    <w:p>
      <w:pPr>
        <w:pStyle w:val="ListBullet"/>
      </w:pPr>
      <w:r>
        <w:t>Fainting or blackouts.</w:t>
      </w:r>
    </w:p>
    <w:p>
      <w:pPr>
        <w:pStyle w:val="ListBullet"/>
      </w:pPr>
      <w:r>
        <w:t>Symptoms that keep returning or getting worse.</w:t>
      </w:r>
    </w:p>
    <w:p>
      <w:pPr>
        <w:spacing w:before="120" w:after="160"/>
        <w:pBdr>
          <w:top w:val="single" w:sz="6" w:space="6" w:color="C9C9C9"/>
          <w:bottom w:val="single" w:sz="6" w:space="6" w:color="C9C9C9"/>
          <w:left w:val="single" w:sz="6" w:space="6" w:color="C9C9C9"/>
          <w:right w:val="single" w:sz="6" w:space="6" w:color="C9C9C9"/>
        </w:pBdr>
      </w:pPr>
      <w:r>
        <w:rPr>
          <w:i/>
          <w:color w:val="404040"/>
          <w:sz w:val="20"/>
        </w:rPr>
        <w:t>Emergency signs still apply to everyone: a sudden severe 'worst ever' headache, sudden weakness or numbness on one side, sudden speech or vision loss, a new seizure, or loss of consciousness need emergency care immediately, even with a recent normal MRI — they could indicate a stroke or other urgent problem.</w:t>
      </w:r>
    </w:p>
    <w:p>
      <w:pPr>
        <w:spacing w:before="280" w:after="80"/>
      </w:pPr>
      <w:r>
        <w:rPr>
          <w:b/>
          <w:color w:val="1F6F8B"/>
          <w:sz w:val="30"/>
        </w:rPr>
        <w:t>6. Understanding Your Diagnosis Process</w:t>
      </w:r>
    </w:p>
    <w:p>
      <w:pPr>
        <w:spacing w:after="120"/>
        <w:jc w:val="both"/>
      </w:pPr>
      <w:r>
        <w:t>Your care team uses more than just the scan to understand your health. A normal MRI is one piece of the picture.</w:t>
      </w:r>
    </w:p>
    <w:p>
      <w:pPr>
        <w:pStyle w:val="ListBullet"/>
      </w:pPr>
      <w:r>
        <w:t>Medical history: your symptoms, their pattern, and your background guide interpretation.</w:t>
      </w:r>
    </w:p>
    <w:p>
      <w:pPr>
        <w:pStyle w:val="ListBullet"/>
      </w:pPr>
      <w:r>
        <w:t>Neurological examination: checks strength, sensation, reflexes, vision, balance, and thinking.</w:t>
      </w:r>
    </w:p>
    <w:p>
      <w:pPr>
        <w:pStyle w:val="ListBullet"/>
      </w:pPr>
      <w:r>
        <w:t>MRI: the scan that showed no tumor; excellent for detecting masses and many other conditions.</w:t>
      </w:r>
    </w:p>
    <w:p>
      <w:pPr>
        <w:pStyle w:val="ListBullet"/>
      </w:pPr>
      <w:r>
        <w:t>Further tests if needed: depending on your symptoms, your doctor might suggest blood tests, an EEG (for seizures), a hearing or vision assessment, or scans of blood vessels.</w:t>
      </w:r>
    </w:p>
    <w:p>
      <w:pPr>
        <w:pStyle w:val="ListBullet"/>
      </w:pPr>
      <w:r>
        <w:t>Referral: if symptoms persist, you may see a neurologist or another specialist even though the MRI is normal.</w:t>
      </w:r>
    </w:p>
    <w:p>
      <w:pPr>
        <w:spacing w:after="120"/>
        <w:jc w:val="both"/>
      </w:pPr>
      <w:r>
        <w:t>The purpose of explaining this is reassurance with realism: a normal scan is genuinely good news, and your doctor will decide whether any further checks are needed for your specific symptoms.</w:t>
      </w:r>
    </w:p>
    <w:p>
      <w:pPr>
        <w:spacing w:before="280" w:after="80"/>
      </w:pPr>
      <w:r>
        <w:rPr>
          <w:b/>
          <w:color w:val="1F6F8B"/>
          <w:sz w:val="30"/>
        </w:rPr>
        <w:t>7. MRI Characteristics of a Healthy Brain</w:t>
      </w:r>
    </w:p>
    <w:p>
      <w:pPr>
        <w:spacing w:after="120"/>
        <w:jc w:val="both"/>
      </w:pPr>
      <w:r>
        <w:t>For reference, here is what radiologists look for to call a brain MRI normal.</w:t>
      </w:r>
    </w:p>
    <w:p>
      <w:pPr>
        <w:pStyle w:val="ListBullet"/>
      </w:pPr>
      <w:r>
        <w:t>No mass or tumor: no abnormal lump or growth anywhere in the brain.</w:t>
      </w:r>
    </w:p>
    <w:p>
      <w:pPr>
        <w:pStyle w:val="ListBullet"/>
      </w:pPr>
      <w:r>
        <w:t>Normal shape and symmetry: the lobes and halves look balanced.</w:t>
      </w:r>
    </w:p>
    <w:p>
      <w:pPr>
        <w:pStyle w:val="ListBullet"/>
      </w:pPr>
      <w:r>
        <w:t>No abnormal contrast enhancement: no areas that 'light up' in a way that suggests a tumor (if contrast was used).</w:t>
      </w:r>
    </w:p>
    <w:p>
      <w:pPr>
        <w:pStyle w:val="ListBullet"/>
      </w:pPr>
      <w:r>
        <w:t>No significant swelling (edema): brain tissue looks normal, not waterlogged.</w:t>
      </w:r>
    </w:p>
    <w:p>
      <w:pPr>
        <w:pStyle w:val="ListBullet"/>
      </w:pPr>
      <w:r>
        <w:t>No mass effect or midline shift: nothing is pushing the brain out of place.</w:t>
      </w:r>
    </w:p>
    <w:p>
      <w:pPr>
        <w:pStyle w:val="ListBullet"/>
      </w:pPr>
      <w:r>
        <w:t>Normal ventricles and fluid spaces: correct size, with no blockage or build-up.</w:t>
      </w:r>
    </w:p>
    <w:p>
      <w:pPr>
        <w:pStyle w:val="ListBullet"/>
      </w:pPr>
      <w:r>
        <w:t>Clear blood-vessel and tissue signals: no signs of recent stroke or bleeding on the images reviewed.</w:t>
      </w:r>
    </w:p>
    <w:p>
      <w:pPr>
        <w:spacing w:after="120"/>
        <w:jc w:val="both"/>
      </w:pPr>
      <w:r>
        <w:t>In short, a healthy brain MRI looks balanced, well-defined, and free of any mass — which is exactly what your 'no tumor' result reflects.</w:t>
      </w:r>
    </w:p>
    <w:p>
      <w:pPr>
        <w:spacing w:before="280" w:after="80"/>
      </w:pPr>
      <w:r>
        <w:rPr>
          <w:b/>
          <w:color w:val="1F6F8B"/>
          <w:sz w:val="30"/>
        </w:rPr>
        <w:t>8. What Happens Next (No Tumor Treatment Needed)</w:t>
      </w:r>
    </w:p>
    <w:p>
      <w:pPr>
        <w:spacing w:after="120"/>
        <w:jc w:val="both"/>
      </w:pPr>
      <w:r>
        <w:t>Because no tumor was found, there is no tumor treatment — no surgery, radiation, or chemotherapy is needed for a tumor. Instead, the focus shifts to your symptoms (if any) and to keeping your brain healthy.</w:t>
      </w:r>
    </w:p>
    <w:p>
      <w:pPr>
        <w:spacing w:before="160" w:after="40"/>
      </w:pPr>
      <w:r>
        <w:rPr>
          <w:b/>
          <w:color w:val="0B3D5C"/>
          <w:sz w:val="25"/>
        </w:rPr>
        <w:t>If You Have No Symptoms</w:t>
      </w:r>
    </w:p>
    <w:p>
      <w:pPr>
        <w:spacing w:after="120"/>
        <w:jc w:val="both"/>
      </w:pPr>
      <w:r>
        <w:t>Simply continue healthy habits and routine medical care. No special brain treatment or scans are usually required just because of a normal result.</w:t>
      </w:r>
    </w:p>
    <w:p>
      <w:pPr>
        <w:spacing w:before="160" w:after="40"/>
      </w:pPr>
      <w:r>
        <w:rPr>
          <w:b/>
          <w:color w:val="0B3D5C"/>
          <w:sz w:val="25"/>
        </w:rPr>
        <w:t>If You Still Have Symptoms</w:t>
      </w:r>
    </w:p>
    <w:p>
      <w:pPr>
        <w:spacing w:after="120"/>
        <w:jc w:val="both"/>
      </w:pPr>
      <w:r>
        <w:t>Your doctor treats the underlying cause of your symptoms, which may be unrelated to any tumor — for example, migraine treatment for headaches, therapy for dizziness, or management of blood pressure. Follow their specific advice.</w:t>
      </w:r>
    </w:p>
    <w:p>
      <w:pPr>
        <w:spacing w:before="160" w:after="40"/>
      </w:pPr>
      <w:r>
        <w:rPr>
          <w:b/>
          <w:color w:val="0B3D5C"/>
          <w:sz w:val="25"/>
        </w:rPr>
        <w:t>General Brain-Health Approach</w:t>
      </w:r>
    </w:p>
    <w:p>
      <w:pPr>
        <w:pStyle w:val="ListBullet"/>
      </w:pPr>
      <w:r>
        <w:t>Maintain a healthy diet and weight.</w:t>
      </w:r>
    </w:p>
    <w:p>
      <w:pPr>
        <w:pStyle w:val="ListBullet"/>
      </w:pPr>
      <w:r>
        <w:t>Exercise regularly.</w:t>
      </w:r>
    </w:p>
    <w:p>
      <w:pPr>
        <w:pStyle w:val="ListBullet"/>
      </w:pPr>
      <w:r>
        <w:t>Sleep well and manage stress.</w:t>
      </w:r>
    </w:p>
    <w:p>
      <w:pPr>
        <w:pStyle w:val="ListBullet"/>
      </w:pPr>
      <w:r>
        <w:t>Keep blood pressure, blood sugar, and cholesterol in a healthy range.</w:t>
      </w:r>
    </w:p>
    <w:p>
      <w:pPr>
        <w:pStyle w:val="ListBullet"/>
      </w:pPr>
      <w:r>
        <w:t>Attend routine check-ups and report new or worsening symptoms.</w:t>
      </w:r>
    </w:p>
    <w:p>
      <w:pPr>
        <w:spacing w:before="280" w:after="80"/>
      </w:pPr>
      <w:r>
        <w:rPr>
          <w:b/>
          <w:color w:val="1F6F8B"/>
          <w:sz w:val="30"/>
        </w:rPr>
        <w:t>9. Staying Healthy (Recovery Timeline for Healthy Individuals)</w:t>
      </w:r>
    </w:p>
    <w:p>
      <w:pPr>
        <w:spacing w:after="120"/>
        <w:jc w:val="both"/>
      </w:pPr>
      <w:r>
        <w:t>There is no illness to recover from with a normal result, so this section is about maintaining and building brain health over time.</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6F8B"/>
          </w:tcPr>
          <w:p>
            <w:r/>
            <w:r>
              <w:rPr>
                <w:b/>
                <w:color w:val="FFFFFF"/>
                <w:sz w:val="22"/>
              </w:rPr>
              <w:t>Timeframe</w:t>
            </w:r>
          </w:p>
        </w:tc>
        <w:tc>
          <w:tcPr>
            <w:tcW w:type="dxa" w:w="4680"/>
            <w:shd w:val="clear" w:fill="1F6F8B"/>
          </w:tcPr>
          <w:p>
            <w:r/>
            <w:r>
              <w:rPr>
                <w:b/>
                <w:color w:val="FFFFFF"/>
                <w:sz w:val="22"/>
              </w:rPr>
              <w:t>Focus for a healthy brain</w:t>
            </w:r>
          </w:p>
        </w:tc>
      </w:tr>
      <w:tr>
        <w:tc>
          <w:tcPr>
            <w:tcW w:type="dxa" w:w="4680"/>
          </w:tcPr>
          <w:p>
            <w:r>
              <w:t>Now</w:t>
            </w:r>
          </w:p>
        </w:tc>
        <w:tc>
          <w:tcPr>
            <w:tcW w:type="dxa" w:w="4680"/>
          </w:tcPr>
          <w:p>
            <w:r>
              <w:t>Feel reassured by the normal result; note any ongoing symptoms to discuss.</w:t>
            </w:r>
          </w:p>
        </w:tc>
      </w:tr>
      <w:tr>
        <w:tc>
          <w:tcPr>
            <w:tcW w:type="dxa" w:w="4680"/>
            <w:shd w:val="clear" w:fill="EAF2F6"/>
          </w:tcPr>
          <w:p>
            <w:r>
              <w:t>First weeks</w:t>
            </w:r>
          </w:p>
        </w:tc>
        <w:tc>
          <w:tcPr>
            <w:tcW w:type="dxa" w:w="4680"/>
            <w:shd w:val="clear" w:fill="EAF2F6"/>
          </w:tcPr>
          <w:p>
            <w:r>
              <w:t>Build simple habits: daily walking, better sleep, more water, less junk food.</w:t>
            </w:r>
          </w:p>
        </w:tc>
      </w:tr>
      <w:tr>
        <w:tc>
          <w:tcPr>
            <w:tcW w:type="dxa" w:w="4680"/>
          </w:tcPr>
          <w:p>
            <w:r>
              <w:t>First months</w:t>
            </w:r>
          </w:p>
        </w:tc>
        <w:tc>
          <w:tcPr>
            <w:tcW w:type="dxa" w:w="4680"/>
          </w:tcPr>
          <w:p>
            <w:r>
              <w:t>Establish regular exercise, balanced meals, and stress-management routines.</w:t>
            </w:r>
          </w:p>
        </w:tc>
      </w:tr>
      <w:tr>
        <w:tc>
          <w:tcPr>
            <w:tcW w:type="dxa" w:w="4680"/>
            <w:shd w:val="clear" w:fill="EAF2F6"/>
          </w:tcPr>
          <w:p>
            <w:r>
              <w:t>Ongoing</w:t>
            </w:r>
          </w:p>
        </w:tc>
        <w:tc>
          <w:tcPr>
            <w:tcW w:type="dxa" w:w="4680"/>
            <w:shd w:val="clear" w:fill="EAF2F6"/>
          </w:tcPr>
          <w:p>
            <w:r>
              <w:t>Keep routine check-ups; monitor blood pressure, sugar, and cholesterol.</w:t>
            </w:r>
          </w:p>
        </w:tc>
      </w:tr>
    </w:tbl>
    <w:p>
      <w:pPr>
        <w:spacing w:after="80"/>
      </w:pPr>
    </w:p>
    <w:p>
      <w:pPr>
        <w:pStyle w:val="ListBullet"/>
      </w:pPr>
      <w:r>
        <w:t>Return to work, school, driving, and sport: no restrictions from a normal MRI unless your doctor advises otherwise for a specific symptom.</w:t>
      </w:r>
    </w:p>
    <w:p>
      <w:pPr>
        <w:pStyle w:val="ListBullet"/>
      </w:pPr>
      <w:r>
        <w:t>Physical activity: you can generally exercise freely; build up gradually if you have been inactive.</w:t>
      </w:r>
    </w:p>
    <w:p>
      <w:pPr>
        <w:spacing w:after="120"/>
        <w:jc w:val="both"/>
      </w:pPr>
      <w:r>
        <w:t>The 'milestones' here are simply healthy-lifestyle habits that protect long-term brain function.</w:t>
      </w:r>
    </w:p>
    <w:p>
      <w:pPr>
        <w:spacing w:before="280" w:after="80"/>
      </w:pPr>
      <w:r>
        <w:rPr>
          <w:b/>
          <w:color w:val="1F6F8B"/>
          <w:sz w:val="30"/>
        </w:rPr>
        <w:t>10. Home Care and Brain-Health Self-Care</w:t>
      </w:r>
    </w:p>
    <w:p>
      <w:pPr>
        <w:spacing w:after="120"/>
        <w:jc w:val="both"/>
      </w:pPr>
      <w:r>
        <w:t>With a healthy result, home care means everyday habits that keep your brain and body well.</w:t>
      </w:r>
    </w:p>
    <w:p>
      <w:pPr>
        <w:pStyle w:val="ListBullet"/>
      </w:pPr>
      <w:r>
        <w:t>Medication: continue any regular medicines as prescribed for other conditions.</w:t>
      </w:r>
    </w:p>
    <w:p>
      <w:pPr>
        <w:pStyle w:val="ListBullet"/>
      </w:pPr>
      <w:r>
        <w:t>Sleep: aim for 7–9 hours of good-quality sleep each night.</w:t>
      </w:r>
    </w:p>
    <w:p>
      <w:pPr>
        <w:pStyle w:val="ListBullet"/>
      </w:pPr>
      <w:r>
        <w:t>Hydration: drink water through the day; dehydration can cause headaches and tiredness.</w:t>
      </w:r>
    </w:p>
    <w:p>
      <w:pPr>
        <w:pStyle w:val="ListBullet"/>
      </w:pPr>
      <w:r>
        <w:t>Stress reduction: use relaxation, hobbies, and breaks to manage stress.</w:t>
      </w:r>
    </w:p>
    <w:p>
      <w:pPr>
        <w:pStyle w:val="ListBullet"/>
      </w:pPr>
      <w:r>
        <w:t>Activity: stay physically active; movement supports brain health.</w:t>
      </w:r>
    </w:p>
    <w:p>
      <w:pPr>
        <w:pStyle w:val="ListBullet"/>
      </w:pPr>
      <w:r>
        <w:t>Rest and balance: balance work, rest, and recreation.</w:t>
      </w:r>
    </w:p>
    <w:p>
      <w:pPr>
        <w:pStyle w:val="ListBullet"/>
      </w:pPr>
      <w:r>
        <w:t>Mental health: look after your mood; seek help if you feel persistently low or anxious.</w:t>
      </w:r>
    </w:p>
    <w:p>
      <w:pPr>
        <w:pStyle w:val="ListBullet"/>
      </w:pPr>
      <w:r>
        <w:t>Follow-up: keep routine health check-ups and report any new symptoms.</w:t>
      </w:r>
    </w:p>
    <w:p>
      <w:pPr>
        <w:spacing w:before="280" w:after="80"/>
      </w:pPr>
      <w:r>
        <w:rPr>
          <w:b/>
          <w:color w:val="1F6F8B"/>
          <w:sz w:val="30"/>
        </w:rPr>
        <w:t>11. Nutrition</w:t>
      </w:r>
    </w:p>
    <w:p>
      <w:pPr>
        <w:spacing w:after="120"/>
        <w:jc w:val="both"/>
      </w:pPr>
      <w:r>
        <w:t>Good nutrition supports long-term brain health and prevention, helps the body cope with treatment, and keeps energy and mood steady. There is no single 'anti-tumor' diet, but a balanced, mostly whole-food diet is widely recommended. Always follow any specific advice from your medical team or dietitian, especially during treatment.</w:t>
      </w:r>
    </w:p>
    <w:p>
      <w:pPr>
        <w:spacing w:before="160" w:after="40"/>
      </w:pPr>
      <w:r>
        <w:rPr>
          <w:b/>
          <w:color w:val="0B3D5C"/>
          <w:sz w:val="25"/>
        </w:rPr>
        <w:t>Key Nutrients and Why They Help</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6F8B"/>
          </w:tcPr>
          <w:p>
            <w:r/>
            <w:r>
              <w:rPr>
                <w:b/>
                <w:color w:val="FFFFFF"/>
                <w:sz w:val="22"/>
              </w:rPr>
              <w:t>Nutrient</w:t>
            </w:r>
          </w:p>
        </w:tc>
        <w:tc>
          <w:tcPr>
            <w:tcW w:type="dxa" w:w="2340"/>
            <w:shd w:val="clear" w:fill="1F6F8B"/>
          </w:tcPr>
          <w:p>
            <w:r/>
            <w:r>
              <w:rPr>
                <w:b/>
                <w:color w:val="FFFFFF"/>
                <w:sz w:val="22"/>
              </w:rPr>
              <w:t>Why it helps</w:t>
            </w:r>
          </w:p>
        </w:tc>
        <w:tc>
          <w:tcPr>
            <w:tcW w:type="dxa" w:w="2340"/>
            <w:shd w:val="clear" w:fill="1F6F8B"/>
          </w:tcPr>
          <w:p>
            <w:r/>
            <w:r>
              <w:rPr>
                <w:b/>
                <w:color w:val="FFFFFF"/>
                <w:sz w:val="22"/>
              </w:rPr>
              <w:t>Vegetarian sources</w:t>
            </w:r>
          </w:p>
        </w:tc>
        <w:tc>
          <w:tcPr>
            <w:tcW w:type="dxa" w:w="2340"/>
            <w:shd w:val="clear" w:fill="1F6F8B"/>
          </w:tcPr>
          <w:p>
            <w:r/>
            <w:r>
              <w:rPr>
                <w:b/>
                <w:color w:val="FFFFFF"/>
                <w:sz w:val="22"/>
              </w:rPr>
              <w:t>Non-vegetarian sources</w:t>
            </w:r>
          </w:p>
        </w:tc>
      </w:tr>
      <w:tr>
        <w:tc>
          <w:tcPr>
            <w:tcW w:type="dxa" w:w="2340"/>
          </w:tcPr>
          <w:p>
            <w:r>
              <w:t>Protein</w:t>
            </w:r>
          </w:p>
        </w:tc>
        <w:tc>
          <w:tcPr>
            <w:tcW w:type="dxa" w:w="2340"/>
          </w:tcPr>
          <w:p>
            <w:r>
              <w:t>Repairs tissue and supports healing after surgery or treatment.</w:t>
            </w:r>
          </w:p>
        </w:tc>
        <w:tc>
          <w:tcPr>
            <w:tcW w:type="dxa" w:w="2340"/>
          </w:tcPr>
          <w:p>
            <w:r>
              <w:t>Dal, beans, chickpeas, rajma, soya, paneer, tofu, nuts</w:t>
            </w:r>
          </w:p>
        </w:tc>
        <w:tc>
          <w:tcPr>
            <w:tcW w:type="dxa" w:w="2340"/>
          </w:tcPr>
          <w:p>
            <w:r>
              <w:t>Eggs, chicken, fish, lean meat</w:t>
            </w:r>
          </w:p>
        </w:tc>
      </w:tr>
      <w:tr>
        <w:tc>
          <w:tcPr>
            <w:tcW w:type="dxa" w:w="2340"/>
            <w:shd w:val="clear" w:fill="EAF2F6"/>
          </w:tcPr>
          <w:p>
            <w:r>
              <w:t>Omega-3 fats</w:t>
            </w:r>
          </w:p>
        </w:tc>
        <w:tc>
          <w:tcPr>
            <w:tcW w:type="dxa" w:w="2340"/>
            <w:shd w:val="clear" w:fill="EAF2F6"/>
          </w:tcPr>
          <w:p>
            <w:r>
              <w:t>Support brain-cell health and reduce inflammation.</w:t>
            </w:r>
          </w:p>
        </w:tc>
        <w:tc>
          <w:tcPr>
            <w:tcW w:type="dxa" w:w="2340"/>
            <w:shd w:val="clear" w:fill="EAF2F6"/>
          </w:tcPr>
          <w:p>
            <w:r>
              <w:t>Flaxseed, chia, walnuts, soybean oil</w:t>
            </w:r>
          </w:p>
        </w:tc>
        <w:tc>
          <w:tcPr>
            <w:tcW w:type="dxa" w:w="2340"/>
            <w:shd w:val="clear" w:fill="EAF2F6"/>
          </w:tcPr>
          <w:p>
            <w:r>
              <w:t>Fatty fish (salmon, mackerel, sardines)</w:t>
            </w:r>
          </w:p>
        </w:tc>
      </w:tr>
      <w:tr>
        <w:tc>
          <w:tcPr>
            <w:tcW w:type="dxa" w:w="2340"/>
          </w:tcPr>
          <w:p>
            <w:r>
              <w:t>Vitamin D</w:t>
            </w:r>
          </w:p>
        </w:tc>
        <w:tc>
          <w:tcPr>
            <w:tcW w:type="dxa" w:w="2340"/>
          </w:tcPr>
          <w:p>
            <w:r>
              <w:t>Supports bone and immune health; many patients are low.</w:t>
            </w:r>
          </w:p>
        </w:tc>
        <w:tc>
          <w:tcPr>
            <w:tcW w:type="dxa" w:w="2340"/>
          </w:tcPr>
          <w:p>
            <w:r>
              <w:t>Sunlight, fortified milk/cereals, mushrooms</w:t>
            </w:r>
          </w:p>
        </w:tc>
        <w:tc>
          <w:tcPr>
            <w:tcW w:type="dxa" w:w="2340"/>
          </w:tcPr>
          <w:p>
            <w:r>
              <w:t>Egg yolk, fatty fish</w:t>
            </w:r>
          </w:p>
        </w:tc>
      </w:tr>
      <w:tr>
        <w:tc>
          <w:tcPr>
            <w:tcW w:type="dxa" w:w="2340"/>
            <w:shd w:val="clear" w:fill="EAF2F6"/>
          </w:tcPr>
          <w:p>
            <w:r>
              <w:t>Vitamin B12</w:t>
            </w:r>
          </w:p>
        </w:tc>
        <w:tc>
          <w:tcPr>
            <w:tcW w:type="dxa" w:w="2340"/>
            <w:shd w:val="clear" w:fill="EAF2F6"/>
          </w:tcPr>
          <w:p>
            <w:r>
              <w:t>Needed for healthy nerves and blood.</w:t>
            </w:r>
          </w:p>
        </w:tc>
        <w:tc>
          <w:tcPr>
            <w:tcW w:type="dxa" w:w="2340"/>
            <w:shd w:val="clear" w:fill="EAF2F6"/>
          </w:tcPr>
          <w:p>
            <w:r>
              <w:t>Fortified foods, dairy, supplements if vegan</w:t>
            </w:r>
          </w:p>
        </w:tc>
        <w:tc>
          <w:tcPr>
            <w:tcW w:type="dxa" w:w="2340"/>
            <w:shd w:val="clear" w:fill="EAF2F6"/>
          </w:tcPr>
          <w:p>
            <w:r>
              <w:t>Eggs, dairy, fish, meat</w:t>
            </w:r>
          </w:p>
        </w:tc>
      </w:tr>
      <w:tr>
        <w:tc>
          <w:tcPr>
            <w:tcW w:type="dxa" w:w="2340"/>
          </w:tcPr>
          <w:p>
            <w:r>
              <w:t>Vitamin C</w:t>
            </w:r>
          </w:p>
        </w:tc>
        <w:tc>
          <w:tcPr>
            <w:tcW w:type="dxa" w:w="2340"/>
          </w:tcPr>
          <w:p>
            <w:r>
              <w:t>Helps wound healing and immunity.</w:t>
            </w:r>
          </w:p>
        </w:tc>
        <w:tc>
          <w:tcPr>
            <w:tcW w:type="dxa" w:w="2340"/>
          </w:tcPr>
          <w:p>
            <w:r>
              <w:t>Amla, orange, guava, lemon, capsicum, tomato</w:t>
            </w:r>
          </w:p>
        </w:tc>
        <w:tc>
          <w:tcPr>
            <w:tcW w:type="dxa" w:w="2340"/>
          </w:tcPr>
          <w:p>
            <w:r>
              <w:t>(mainly plant foods)</w:t>
            </w:r>
          </w:p>
        </w:tc>
      </w:tr>
      <w:tr>
        <w:tc>
          <w:tcPr>
            <w:tcW w:type="dxa" w:w="2340"/>
            <w:shd w:val="clear" w:fill="EAF2F6"/>
          </w:tcPr>
          <w:p>
            <w:r>
              <w:t>Vitamin E</w:t>
            </w:r>
          </w:p>
        </w:tc>
        <w:tc>
          <w:tcPr>
            <w:tcW w:type="dxa" w:w="2340"/>
            <w:shd w:val="clear" w:fill="EAF2F6"/>
          </w:tcPr>
          <w:p>
            <w:r>
              <w:t>An antioxidant that protects cells.</w:t>
            </w:r>
          </w:p>
        </w:tc>
        <w:tc>
          <w:tcPr>
            <w:tcW w:type="dxa" w:w="2340"/>
            <w:shd w:val="clear" w:fill="EAF2F6"/>
          </w:tcPr>
          <w:p>
            <w:r>
              <w:t>Nuts, seeds, vegetable oils, spinach</w:t>
            </w:r>
          </w:p>
        </w:tc>
        <w:tc>
          <w:tcPr>
            <w:tcW w:type="dxa" w:w="2340"/>
            <w:shd w:val="clear" w:fill="EAF2F6"/>
          </w:tcPr>
          <w:p>
            <w:r>
              <w:t>(mainly plant foods)</w:t>
            </w:r>
          </w:p>
        </w:tc>
      </w:tr>
      <w:tr>
        <w:tc>
          <w:tcPr>
            <w:tcW w:type="dxa" w:w="2340"/>
          </w:tcPr>
          <w:p>
            <w:r>
              <w:t>Antioxidants</w:t>
            </w:r>
          </w:p>
        </w:tc>
        <w:tc>
          <w:tcPr>
            <w:tcW w:type="dxa" w:w="2340"/>
          </w:tcPr>
          <w:p>
            <w:r>
              <w:t>Protect cells from damage; from colourful produce.</w:t>
            </w:r>
          </w:p>
        </w:tc>
        <w:tc>
          <w:tcPr>
            <w:tcW w:type="dxa" w:w="2340"/>
          </w:tcPr>
          <w:p>
            <w:r>
              <w:t>Berries, leafy greens, carrots, beetroot, tomatoes</w:t>
            </w:r>
          </w:p>
        </w:tc>
        <w:tc>
          <w:tcPr>
            <w:tcW w:type="dxa" w:w="2340"/>
          </w:tcPr>
          <w:p>
            <w:r>
              <w:t>(mainly plant foods)</w:t>
            </w:r>
          </w:p>
        </w:tc>
      </w:tr>
      <w:tr>
        <w:tc>
          <w:tcPr>
            <w:tcW w:type="dxa" w:w="2340"/>
            <w:shd w:val="clear" w:fill="EAF2F6"/>
          </w:tcPr>
          <w:p>
            <w:r>
              <w:t>Healthy fats</w:t>
            </w:r>
          </w:p>
        </w:tc>
        <w:tc>
          <w:tcPr>
            <w:tcW w:type="dxa" w:w="2340"/>
            <w:shd w:val="clear" w:fill="EAF2F6"/>
          </w:tcPr>
          <w:p>
            <w:r>
              <w:t>Provide steady energy and support the brain.</w:t>
            </w:r>
          </w:p>
        </w:tc>
        <w:tc>
          <w:tcPr>
            <w:tcW w:type="dxa" w:w="2340"/>
            <w:shd w:val="clear" w:fill="EAF2F6"/>
          </w:tcPr>
          <w:p>
            <w:r>
              <w:t>Olive oil, mustard oil, nuts, avocado, seeds</w:t>
            </w:r>
          </w:p>
        </w:tc>
        <w:tc>
          <w:tcPr>
            <w:tcW w:type="dxa" w:w="2340"/>
            <w:shd w:val="clear" w:fill="EAF2F6"/>
          </w:tcPr>
          <w:p>
            <w:r>
              <w:t>Fish</w:t>
            </w:r>
          </w:p>
        </w:tc>
      </w:tr>
      <w:tr>
        <w:tc>
          <w:tcPr>
            <w:tcW w:type="dxa" w:w="2340"/>
          </w:tcPr>
          <w:p>
            <w:r>
              <w:t>Whole grains</w:t>
            </w:r>
          </w:p>
        </w:tc>
        <w:tc>
          <w:tcPr>
            <w:tcW w:type="dxa" w:w="2340"/>
          </w:tcPr>
          <w:p>
            <w:r>
              <w:t>Give steady energy and fibre for digestion.</w:t>
            </w:r>
          </w:p>
        </w:tc>
        <w:tc>
          <w:tcPr>
            <w:tcW w:type="dxa" w:w="2340"/>
          </w:tcPr>
          <w:p>
            <w:r>
              <w:t>Oats, brown rice, millets (jowar, bajra, ragi), whole wheat</w:t>
            </w:r>
          </w:p>
        </w:tc>
        <w:tc>
          <w:tcPr>
            <w:tcW w:type="dxa" w:w="2340"/>
          </w:tcPr>
          <w:p>
            <w:r>
              <w:t>(mainly plant foods)</w:t>
            </w:r>
          </w:p>
        </w:tc>
      </w:tr>
      <w:tr>
        <w:tc>
          <w:tcPr>
            <w:tcW w:type="dxa" w:w="2340"/>
            <w:shd w:val="clear" w:fill="EAF2F6"/>
          </w:tcPr>
          <w:p>
            <w:r>
              <w:t>Hydration (water)</w:t>
            </w:r>
          </w:p>
        </w:tc>
        <w:tc>
          <w:tcPr>
            <w:tcW w:type="dxa" w:w="2340"/>
            <w:shd w:val="clear" w:fill="EAF2F6"/>
          </w:tcPr>
          <w:p>
            <w:r>
              <w:t>Prevents tiredness, headaches, and constipation.</w:t>
            </w:r>
          </w:p>
        </w:tc>
        <w:tc>
          <w:tcPr>
            <w:tcW w:type="dxa" w:w="2340"/>
            <w:shd w:val="clear" w:fill="EAF2F6"/>
          </w:tcPr>
          <w:p>
            <w:r>
              <w:t>Water, buttermilk, coconut water, soups</w:t>
            </w:r>
          </w:p>
        </w:tc>
        <w:tc>
          <w:tcPr>
            <w:tcW w:type="dxa" w:w="2340"/>
            <w:shd w:val="clear" w:fill="EAF2F6"/>
          </w:tcPr>
          <w:p>
            <w:r>
              <w:t>Water, broths</w:t>
            </w:r>
          </w:p>
        </w:tc>
      </w:tr>
    </w:tbl>
    <w:p>
      <w:pPr>
        <w:spacing w:after="80"/>
      </w:pPr>
    </w:p>
    <w:p>
      <w:pPr>
        <w:spacing w:before="160" w:after="40"/>
      </w:pPr>
      <w:r>
        <w:rPr>
          <w:b/>
          <w:color w:val="0B3D5C"/>
          <w:sz w:val="25"/>
        </w:rPr>
        <w:t>Sample Daily Meal Suggestions</w:t>
      </w:r>
    </w:p>
    <w:p>
      <w:pPr>
        <w:pStyle w:val="ListBullet"/>
      </w:pPr>
      <w:r>
        <w:t>Breakfast: vegetable oats or besan chilla or eggs with whole-wheat toast and a fruit.</w:t>
      </w:r>
    </w:p>
    <w:p>
      <w:pPr>
        <w:pStyle w:val="ListBullet"/>
      </w:pPr>
      <w:r>
        <w:t>Mid-morning: a fruit (apple, guava, orange) or a handful of nuts.</w:t>
      </w:r>
    </w:p>
    <w:p>
      <w:pPr>
        <w:pStyle w:val="ListBullet"/>
      </w:pPr>
      <w:r>
        <w:t>Lunch: 2 multigrain rotis, dal or beans, a large bowl of vegetables, curd, and salad.</w:t>
      </w:r>
    </w:p>
    <w:p>
      <w:pPr>
        <w:pStyle w:val="ListBullet"/>
      </w:pPr>
      <w:r>
        <w:t>Evening: buttermilk, sprouts, or green tea with roasted chana.</w:t>
      </w:r>
    </w:p>
    <w:p>
      <w:pPr>
        <w:pStyle w:val="ListBullet"/>
      </w:pPr>
      <w:r>
        <w:t>Dinner: brown rice or roti with vegetables and a protein (fish, chicken, tofu, or dal).</w:t>
      </w:r>
    </w:p>
    <w:p>
      <w:pPr>
        <w:pStyle w:val="ListBullet"/>
      </w:pPr>
      <w:r>
        <w:t>Through the day: sip water regularly to stay well hydrated.</w:t>
      </w:r>
    </w:p>
    <w:p>
      <w:pPr>
        <w:spacing w:before="120" w:after="160"/>
        <w:pBdr>
          <w:top w:val="single" w:sz="6" w:space="6" w:color="C9C9C9"/>
          <w:bottom w:val="single" w:sz="6" w:space="6" w:color="C9C9C9"/>
          <w:left w:val="single" w:sz="6" w:space="6" w:color="C9C9C9"/>
          <w:right w:val="single" w:sz="6" w:space="6" w:color="C9C9C9"/>
        </w:pBdr>
      </w:pPr>
      <w:r>
        <w:rPr>
          <w:i/>
          <w:color w:val="404040"/>
          <w:sz w:val="20"/>
        </w:rPr>
        <w:t>During chemotherapy or if you have swallowing, taste, or appetite problems, ask your team for tailored advice. Do not start high-dose supplements on your own, as some can interfere with treatment.</w:t>
      </w:r>
    </w:p>
    <w:p>
      <w:pPr>
        <w:spacing w:before="280" w:after="80"/>
      </w:pPr>
      <w:r>
        <w:rPr>
          <w:b/>
          <w:color w:val="1F6F8B"/>
          <w:sz w:val="30"/>
        </w:rPr>
        <w:t>12. Foods to Limit</w:t>
      </w:r>
    </w:p>
    <w:p>
      <w:pPr>
        <w:spacing w:after="120"/>
        <w:jc w:val="both"/>
      </w:pPr>
      <w:r>
        <w:t>Some foods and habits do not directly cause brain tumors but can slow recovery, worsen general health, or interact with treatment. It is wise to limit the following.</w:t>
      </w:r>
    </w:p>
    <w:p>
      <w:pPr>
        <w:pStyle w:val="ListBullet"/>
      </w:pPr>
      <w:r>
        <w:t>Alcohol: can interact with medicines (including anti-seizure and chemotherapy drugs), affect the brain, and disturb sleep. Best avoided or strictly limited.</w:t>
      </w:r>
    </w:p>
    <w:p>
      <w:pPr>
        <w:pStyle w:val="ListBullet"/>
      </w:pPr>
      <w:r>
        <w:t>Smoking and tobacco: harm blood vessels and overall health and slow healing. Stopping is strongly recommended.</w:t>
      </w:r>
    </w:p>
    <w:p>
      <w:pPr>
        <w:pStyle w:val="ListBullet"/>
      </w:pPr>
      <w:r>
        <w:t>Highly processed foods: often high in salt, sugar, and unhealthy fat and low in nutrients.</w:t>
      </w:r>
    </w:p>
    <w:p>
      <w:pPr>
        <w:pStyle w:val="ListBullet"/>
      </w:pPr>
      <w:r>
        <w:t>Sugary beverages: sodas and sweetened juices add empty calories and can worsen energy swings.</w:t>
      </w:r>
    </w:p>
    <w:p>
      <w:pPr>
        <w:pStyle w:val="ListBullet"/>
      </w:pPr>
      <w:r>
        <w:t>Excess salt: too much salt can raise blood pressure and cause fluid retention.</w:t>
      </w:r>
    </w:p>
    <w:p>
      <w:pPr>
        <w:pStyle w:val="ListBullet"/>
      </w:pPr>
      <w:r>
        <w:t>Excess caffeine: large amounts of coffee, tea, or energy drinks can worsen anxiety, tremor, and sleep problems.</w:t>
      </w:r>
    </w:p>
    <w:p>
      <w:pPr>
        <w:pStyle w:val="ListBullet"/>
      </w:pPr>
      <w:r>
        <w:t>Trans fats: found in some fried and bakery items; bad for heart and blood vessels.</w:t>
      </w:r>
    </w:p>
    <w:p>
      <w:pPr>
        <w:pStyle w:val="ListBullet"/>
      </w:pPr>
      <w:r>
        <w:t>Ultra-processed foods: packaged snacks and ready meals; keep these occasional.</w:t>
      </w:r>
    </w:p>
    <w:p>
      <w:pPr>
        <w:spacing w:after="120"/>
        <w:jc w:val="both"/>
      </w:pPr>
      <w:r>
        <w:t>In short, a fresh, home-cooked, balanced diet with less salt, sugar, alcohol, and no smoking supports recovery and overall brain health.</w:t>
      </w:r>
    </w:p>
    <w:p>
      <w:pPr>
        <w:spacing w:before="280" w:after="80"/>
      </w:pPr>
      <w:r>
        <w:rPr>
          <w:b/>
          <w:color w:val="1F6F8B"/>
          <w:sz w:val="30"/>
        </w:rPr>
        <w:t>13. Keeping Your Brain Fit (Cognitive Health)</w:t>
      </w:r>
    </w:p>
    <w:p>
      <w:pPr>
        <w:spacing w:after="120"/>
        <w:jc w:val="both"/>
      </w:pPr>
      <w:r>
        <w:t>There is no rehabilitation needed for a normal scan, but you can actively keep your brain sharp and healthy.</w:t>
      </w:r>
    </w:p>
    <w:p>
      <w:pPr>
        <w:pStyle w:val="ListBullet"/>
      </w:pPr>
      <w:r>
        <w:t>Mental exercise: reading, puzzles, learning new skills, and hobbies keep the mind active.</w:t>
      </w:r>
    </w:p>
    <w:p>
      <w:pPr>
        <w:pStyle w:val="ListBullet"/>
      </w:pPr>
      <w:r>
        <w:t>Physical exercise: regular activity improves blood flow to the brain and supports memory and mood.</w:t>
      </w:r>
    </w:p>
    <w:p>
      <w:pPr>
        <w:pStyle w:val="ListBullet"/>
      </w:pPr>
      <w:r>
        <w:t>Social connection: staying socially active protects thinking skills and mood.</w:t>
      </w:r>
    </w:p>
    <w:p>
      <w:pPr>
        <w:pStyle w:val="ListBullet"/>
      </w:pPr>
      <w:r>
        <w:t>Good sleep: sleep helps the brain consolidate memory and clear waste.</w:t>
      </w:r>
    </w:p>
    <w:p>
      <w:pPr>
        <w:pStyle w:val="ListBullet"/>
      </w:pPr>
      <w:r>
        <w:t>Stress management: chronic stress harms focus and memory; relaxation helps.</w:t>
      </w:r>
    </w:p>
    <w:p>
      <w:pPr>
        <w:pStyle w:val="ListBullet"/>
      </w:pPr>
      <w:r>
        <w:t>Balance and coordination: activities like yoga or tai chi support overall function.</w:t>
      </w:r>
    </w:p>
    <w:p>
      <w:pPr>
        <w:spacing w:after="120"/>
        <w:jc w:val="both"/>
      </w:pPr>
      <w:r>
        <w:t>The goal is simple: protect and strengthen your natural brain function through a healthy, active, connected lifestyle.</w:t>
      </w:r>
    </w:p>
    <w:p>
      <w:pPr>
        <w:spacing w:before="280" w:after="80"/>
      </w:pPr>
      <w:r>
        <w:rPr>
          <w:b/>
          <w:color w:val="1F6F8B"/>
          <w:sz w:val="30"/>
        </w:rPr>
        <w:t>14. Lifestyle Recommendations</w:t>
      </w:r>
    </w:p>
    <w:p>
      <w:pPr>
        <w:spacing w:after="120"/>
        <w:jc w:val="both"/>
      </w:pPr>
      <w:r>
        <w:t>Healthy daily habits support brain health, mood, and recovery. Adapt these to your abilities and your doctor's advice.</w:t>
      </w:r>
    </w:p>
    <w:p>
      <w:pPr>
        <w:pStyle w:val="ListBullet"/>
      </w:pPr>
      <w:r>
        <w:t>Regular exercise: gentle activity such as walking, as approved by your doctor, improves energy, mood, and sleep.</w:t>
      </w:r>
    </w:p>
    <w:p>
      <w:pPr>
        <w:pStyle w:val="ListBullet"/>
      </w:pPr>
      <w:r>
        <w:t>Stress management: reduce stress with breathing exercises, hobbies, and pacing your day.</w:t>
      </w:r>
    </w:p>
    <w:p>
      <w:pPr>
        <w:pStyle w:val="ListBullet"/>
      </w:pPr>
      <w:r>
        <w:t>Meditation: mindfulness or guided relaxation can ease anxiety and improve focus.</w:t>
      </w:r>
    </w:p>
    <w:p>
      <w:pPr>
        <w:pStyle w:val="ListBullet"/>
      </w:pPr>
      <w:r>
        <w:t>Yoga: gentle yoga (with medical clearance) supports flexibility, balance, and calm.</w:t>
      </w:r>
    </w:p>
    <w:p>
      <w:pPr>
        <w:pStyle w:val="ListBullet"/>
      </w:pPr>
      <w:r>
        <w:t>Sleep hygiene: keep a regular sleep schedule, a dark quiet room, and limit screens before bed; aim for 7–9 hours.</w:t>
      </w:r>
    </w:p>
    <w:p>
      <w:pPr>
        <w:pStyle w:val="ListBullet"/>
      </w:pPr>
      <w:r>
        <w:t>Hydration: drink water through the day to avoid tiredness and headaches.</w:t>
      </w:r>
    </w:p>
    <w:p>
      <w:pPr>
        <w:pStyle w:val="ListBullet"/>
      </w:pPr>
      <w:r>
        <w:t>Weight management: keep a healthy weight with balanced food and activity.</w:t>
      </w:r>
    </w:p>
    <w:p>
      <w:pPr>
        <w:pStyle w:val="ListBullet"/>
      </w:pPr>
      <w:r>
        <w:t>Mental wellness: seek support for low mood or anxiety; counselling can help.</w:t>
      </w:r>
    </w:p>
    <w:p>
      <w:pPr>
        <w:pStyle w:val="ListBullet"/>
      </w:pPr>
      <w:r>
        <w:t>Family support: involve family in appointments, medication, and daily routines.</w:t>
      </w:r>
    </w:p>
    <w:p>
      <w:pPr>
        <w:pStyle w:val="ListBullet"/>
      </w:pPr>
      <w:r>
        <w:t>Social engagement: stay connected with friends and community to protect mood and thinking skills.</w:t>
      </w:r>
    </w:p>
    <w:p>
      <w:pPr>
        <w:spacing w:before="280" w:after="80"/>
      </w:pPr>
      <w:r>
        <w:rPr>
          <w:b/>
          <w:color w:val="1F6F8B"/>
          <w:sz w:val="30"/>
        </w:rPr>
        <w:t>15. When to Seek Evaluation Despite a Normal MRI</w:t>
      </w:r>
    </w:p>
    <w:p>
      <w:pPr>
        <w:spacing w:after="120"/>
        <w:jc w:val="both"/>
      </w:pPr>
      <w:r>
        <w:t>A normal MRI does not rule out every condition. See a doctor if you develop or continue to have concerning symptoms, because some conditions do not appear as tumors.</w:t>
      </w:r>
    </w:p>
    <w:p>
      <w:pPr>
        <w:pStyle w:val="ListBullet"/>
      </w:pPr>
      <w:r>
        <w:t>Persistent or worsening headaches.</w:t>
      </w:r>
    </w:p>
    <w:p>
      <w:pPr>
        <w:pStyle w:val="ListBullet"/>
      </w:pPr>
      <w:r>
        <w:t>New or repeated seizures.</w:t>
      </w:r>
    </w:p>
    <w:p>
      <w:pPr>
        <w:pStyle w:val="ListBullet"/>
      </w:pPr>
      <w:r>
        <w:t>Ongoing dizziness, balance problems, or unexplained falls.</w:t>
      </w:r>
    </w:p>
    <w:p>
      <w:pPr>
        <w:pStyle w:val="ListBullet"/>
      </w:pPr>
      <w:r>
        <w:t>Lasting numbness, tingling, or weakness.</w:t>
      </w:r>
    </w:p>
    <w:p>
      <w:pPr>
        <w:pStyle w:val="ListBullet"/>
      </w:pPr>
      <w:r>
        <w:t>Speech, vision, or hearing changes.</w:t>
      </w:r>
    </w:p>
    <w:p>
      <w:pPr>
        <w:pStyle w:val="ListBullet"/>
      </w:pPr>
      <w:r>
        <w:t>Memory decline, confusion, or personality changes.</w:t>
      </w:r>
    </w:p>
    <w:p>
      <w:pPr>
        <w:pStyle w:val="ListBullet"/>
      </w:pPr>
      <w:r>
        <w:t>Fainting or blackouts.</w:t>
      </w:r>
    </w:p>
    <w:p>
      <w:pPr>
        <w:pStyle w:val="ListBullet"/>
      </w:pPr>
      <w:r>
        <w:t>Symptoms that keep returning even after reassurance.</w:t>
      </w:r>
    </w:p>
    <w:p>
      <w:pPr>
        <w:spacing w:after="120"/>
        <w:jc w:val="both"/>
      </w:pPr>
      <w:r>
        <w:t>In these cases your doctor may repeat the assessment, order different tests, or refer you to a specialist. A normal scan today does not prevent you from seeking help for new problems later.</w:t>
      </w:r>
    </w:p>
    <w:p>
      <w:pPr>
        <w:spacing w:before="280" w:after="80"/>
      </w:pPr>
      <w:r>
        <w:rPr>
          <w:b/>
          <w:color w:val="1F6F8B"/>
          <w:sz w:val="30"/>
        </w:rPr>
        <w:t>16. Emergency Warning Signs (Still Apply to Everyone)</w:t>
      </w:r>
    </w:p>
    <w:p>
      <w:pPr>
        <w:spacing w:after="120"/>
        <w:jc w:val="both"/>
      </w:pPr>
      <w:r>
        <w:t>Even with a recent normal MRI, get emergency medical help right away for any of these, as they can signal a stroke or other urgent problem:</w:t>
      </w:r>
    </w:p>
    <w:p>
      <w:pPr>
        <w:pStyle w:val="ListBullet"/>
      </w:pPr>
      <w:r>
        <w:t>A sudden, severe ('worst ever') headache.</w:t>
      </w:r>
    </w:p>
    <w:p>
      <w:pPr>
        <w:pStyle w:val="ListBullet"/>
      </w:pPr>
      <w:r>
        <w:t>Sudden weakness, numbness, or drooping on one side of the face or body.</w:t>
      </w:r>
    </w:p>
    <w:p>
      <w:pPr>
        <w:pStyle w:val="ListBullet"/>
      </w:pPr>
      <w:r>
        <w:t>Sudden difficulty speaking or understanding speech.</w:t>
      </w:r>
    </w:p>
    <w:p>
      <w:pPr>
        <w:pStyle w:val="ListBullet"/>
      </w:pPr>
      <w:r>
        <w:t>Sudden vision loss or double vision.</w:t>
      </w:r>
    </w:p>
    <w:p>
      <w:pPr>
        <w:pStyle w:val="ListBullet"/>
      </w:pPr>
      <w:r>
        <w:t>A new seizure or loss of consciousness.</w:t>
      </w:r>
    </w:p>
    <w:p>
      <w:pPr>
        <w:pStyle w:val="ListBullet"/>
      </w:pPr>
      <w:r>
        <w:t>Repeated vomiting with a severe headache.</w:t>
      </w:r>
    </w:p>
    <w:p>
      <w:pPr>
        <w:pStyle w:val="ListBullet"/>
      </w:pPr>
      <w:r>
        <w:t>Sudden severe dizziness with difficulty walking.</w:t>
      </w:r>
    </w:p>
    <w:p>
      <w:pPr>
        <w:pStyle w:val="ListBullet"/>
      </w:pPr>
      <w:r>
        <w:t>Difficulty breathing or rapidly worsening symptoms.</w:t>
      </w:r>
    </w:p>
    <w:p>
      <w:pPr>
        <w:spacing w:before="120" w:after="160"/>
        <w:pBdr>
          <w:top w:val="single" w:sz="6" w:space="6" w:color="C9C9C9"/>
          <w:bottom w:val="single" w:sz="6" w:space="6" w:color="C9C9C9"/>
          <w:left w:val="single" w:sz="6" w:space="6" w:color="C9C9C9"/>
          <w:right w:val="single" w:sz="6" w:space="6" w:color="C9C9C9"/>
        </w:pBdr>
      </w:pPr>
      <w:r>
        <w:rPr>
          <w:i/>
          <w:color w:val="404040"/>
          <w:sz w:val="20"/>
        </w:rPr>
        <w:t>Remember the stroke rule 'FAST': Face drooping, Arm weakness, Speech difficulty — Time to call emergency services. Do not delay, even with a normal scan.</w:t>
      </w:r>
    </w:p>
    <w:p>
      <w:pPr>
        <w:spacing w:before="280" w:after="80"/>
      </w:pPr>
      <w:r>
        <w:rPr>
          <w:b/>
          <w:color w:val="1F6F8B"/>
          <w:sz w:val="30"/>
        </w:rPr>
        <w:t>17. Follow-Up and Preventive Neurological Care</w:t>
      </w:r>
    </w:p>
    <w:p>
      <w:pPr>
        <w:spacing w:after="120"/>
        <w:jc w:val="both"/>
      </w:pPr>
      <w:r>
        <w:t>With a normal result, follow-up is usually simple and focused on prevention and any ongoing symptoms.</w:t>
      </w:r>
    </w:p>
    <w:p>
      <w:pPr>
        <w:pStyle w:val="ListBullet"/>
      </w:pPr>
      <w:r>
        <w:t>Routine check-ups: regular general health reviews, including blood pressure, sugar, and cholesterol.</w:t>
      </w:r>
    </w:p>
    <w:p>
      <w:pPr>
        <w:pStyle w:val="ListBullet"/>
      </w:pPr>
      <w:r>
        <w:t>Symptom-based follow-up: return to your doctor if the original symptom persists or new ones appear.</w:t>
      </w:r>
    </w:p>
    <w:p>
      <w:pPr>
        <w:pStyle w:val="ListBullet"/>
      </w:pPr>
      <w:r>
        <w:t>Repeat imaging only if advised: a normal scan usually does not need routine repeat MRI unless a small incidental finding needs rechecking or symptoms change.</w:t>
      </w:r>
    </w:p>
    <w:p>
      <w:pPr>
        <w:pStyle w:val="ListBullet"/>
      </w:pPr>
      <w:r>
        <w:t>Preventive care: manage risk factors for stroke and other brain conditions.</w:t>
      </w:r>
    </w:p>
    <w:p>
      <w:pPr>
        <w:pStyle w:val="ListBullet"/>
      </w:pPr>
      <w:r>
        <w:t>Vaccinations and general health: keep up with recommended preventive care.</w:t>
      </w:r>
    </w:p>
    <w:p>
      <w:pPr>
        <w:spacing w:before="280" w:after="80"/>
      </w:pPr>
      <w:r>
        <w:rPr>
          <w:b/>
          <w:color w:val="1F6F8B"/>
          <w:sz w:val="30"/>
        </w:rPr>
        <w:t>18. Long-Term Outlook</w:t>
      </w:r>
    </w:p>
    <w:p>
      <w:pPr>
        <w:spacing w:after="120"/>
        <w:jc w:val="both"/>
      </w:pPr>
      <w:r>
        <w:t>A 'no tumor' result is reassuring and generally means a good outlook regarding brain tumors.</w:t>
      </w:r>
    </w:p>
    <w:p>
      <w:pPr>
        <w:pStyle w:val="ListBullet"/>
      </w:pPr>
      <w:r>
        <w:t>Prognosis: excellent with respect to the tumor question — none was found.</w:t>
      </w:r>
    </w:p>
    <w:p>
      <w:pPr>
        <w:pStyle w:val="ListBullet"/>
      </w:pPr>
      <w:r>
        <w:t>Quality of life: unaffected by this normal result; maintained through healthy habits.</w:t>
      </w:r>
    </w:p>
    <w:p>
      <w:pPr>
        <w:pStyle w:val="ListBullet"/>
      </w:pPr>
      <w:r>
        <w:t>Ongoing care: continue routine check-ups and address any symptoms as they arise.</w:t>
      </w:r>
    </w:p>
    <w:p>
      <w:pPr>
        <w:pStyle w:val="ListBullet"/>
      </w:pPr>
      <w:r>
        <w:t>Peace of mind: it is normal to feel relief, and also normal to still want answers if symptoms continue — both are valid.</w:t>
      </w:r>
    </w:p>
    <w:p>
      <w:pPr>
        <w:pStyle w:val="ListBullet"/>
      </w:pPr>
      <w:r>
        <w:t>Psychological support: if health anxiety persists, talking to your doctor or a counsellor can help.</w:t>
      </w:r>
    </w:p>
    <w:p>
      <w:pPr>
        <w:spacing w:after="120"/>
        <w:jc w:val="both"/>
      </w:pPr>
      <w:r>
        <w:t>Keep looking after your general and brain health, and stay alert to new symptoms, so any future issue can be caught and managed early.</w:t>
      </w:r>
    </w:p>
    <w:p>
      <w:pPr>
        <w:spacing w:before="280" w:after="80"/>
      </w:pPr>
      <w:r>
        <w:rPr>
          <w:b/>
          <w:color w:val="1F6F8B"/>
          <w:sz w:val="30"/>
        </w:rPr>
        <w:t>19. Prevention and Brain-Health Risk Reduction</w:t>
      </w:r>
    </w:p>
    <w:p>
      <w:pPr>
        <w:spacing w:after="120"/>
        <w:jc w:val="both"/>
      </w:pPr>
      <w:r>
        <w:t>You can actively protect your brain and lower the risk of many neurological problems (such as stroke and cognitive decline), even though most brain tumors cannot be specifically prevented.</w:t>
      </w:r>
    </w:p>
    <w:p>
      <w:pPr>
        <w:pStyle w:val="ListBullet"/>
      </w:pPr>
      <w:r>
        <w:t>Healthy diet: plenty of vegetables, fruits, whole grains, healthy fats, and lean protein.</w:t>
      </w:r>
    </w:p>
    <w:p>
      <w:pPr>
        <w:pStyle w:val="ListBullet"/>
      </w:pPr>
      <w:r>
        <w:t>Regular exercise: at least 150 minutes of moderate activity per week.</w:t>
      </w:r>
    </w:p>
    <w:p>
      <w:pPr>
        <w:pStyle w:val="ListBullet"/>
      </w:pPr>
      <w:r>
        <w:t>Good sleep: 7–9 hours nightly with a regular routine.</w:t>
      </w:r>
    </w:p>
    <w:p>
      <w:pPr>
        <w:pStyle w:val="ListBullet"/>
      </w:pPr>
      <w:r>
        <w:t>Stress management: relaxation, mindfulness, hobbies, and social connection.</w:t>
      </w:r>
    </w:p>
    <w:p>
      <w:pPr>
        <w:pStyle w:val="ListBullet"/>
      </w:pPr>
      <w:r>
        <w:t>Avoid smoking and limit alcohol.</w:t>
      </w:r>
    </w:p>
    <w:p>
      <w:pPr>
        <w:pStyle w:val="ListBullet"/>
      </w:pPr>
      <w:r>
        <w:t>Control blood pressure, blood sugar, and cholesterol to protect blood vessels.</w:t>
      </w:r>
    </w:p>
    <w:p>
      <w:pPr>
        <w:pStyle w:val="ListBullet"/>
      </w:pPr>
      <w:r>
        <w:t>Protect your head: wear seatbelts and helmets to prevent injury.</w:t>
      </w:r>
    </w:p>
    <w:p>
      <w:pPr>
        <w:pStyle w:val="ListBullet"/>
      </w:pPr>
      <w:r>
        <w:t>Avoid unnecessary radiation: only have medical imaging that is clinically needed.</w:t>
      </w:r>
    </w:p>
    <w:p>
      <w:pPr>
        <w:pStyle w:val="ListBullet"/>
      </w:pPr>
      <w:r>
        <w:t>Regular check-ups: catch and manage risk factors early.</w:t>
      </w:r>
    </w:p>
    <w:p>
      <w:pPr>
        <w:pStyle w:val="ListBullet"/>
      </w:pPr>
      <w:r>
        <w:t>Stay mentally and socially active to support long-term brain function.</w:t>
      </w:r>
    </w:p>
    <w:p>
      <w:pPr>
        <w:spacing w:before="280" w:after="80"/>
      </w:pPr>
      <w:r>
        <w:rPr>
          <w:b/>
          <w:color w:val="1F6F8B"/>
          <w:sz w:val="30"/>
        </w:rPr>
        <w:t>20. Frequently Asked Questions (FAQ)</w:t>
      </w:r>
    </w:p>
    <w:p>
      <w:pPr>
        <w:spacing w:after="120"/>
        <w:jc w:val="both"/>
      </w:pPr>
      <w:r>
        <w:t>Below are common questions from people who received a normal 'no tumor' brain MRI result. Answers are general; your own doctor can advise for your situation.</w:t>
      </w:r>
    </w:p>
    <w:p>
      <w:pPr>
        <w:spacing w:before="160" w:after="40"/>
      </w:pPr>
      <w:r>
        <w:rPr>
          <w:b/>
          <w:color w:val="0B3D5C"/>
          <w:sz w:val="25"/>
        </w:rPr>
        <w:t>Q1. What does 'no tumor' mean?</w:t>
      </w:r>
    </w:p>
    <w:p>
      <w:pPr>
        <w:spacing w:after="120"/>
        <w:jc w:val="both"/>
      </w:pPr>
      <w:r>
        <w:t>It means no brain tumor was detected on your MRI scan. This is a normal, reassuring finding for the tumor question the scan was checking.</w:t>
      </w:r>
    </w:p>
    <w:p>
      <w:pPr>
        <w:spacing w:before="160" w:after="40"/>
      </w:pPr>
      <w:r>
        <w:rPr>
          <w:b/>
          <w:color w:val="0B3D5C"/>
          <w:sz w:val="25"/>
        </w:rPr>
        <w:t>Q2. Does this mean my brain is completely healthy?</w:t>
      </w:r>
    </w:p>
    <w:p>
      <w:pPr>
        <w:spacing w:after="120"/>
        <w:jc w:val="both"/>
      </w:pPr>
      <w:r>
        <w:t>It means no tumor was seen. An MRI focused on tumors may not evaluate every other condition, so your doctor considers your symptoms and exam too.</w:t>
      </w:r>
    </w:p>
    <w:p>
      <w:pPr>
        <w:spacing w:before="160" w:after="40"/>
      </w:pPr>
      <w:r>
        <w:rPr>
          <w:b/>
          <w:color w:val="0B3D5C"/>
          <w:sz w:val="25"/>
        </w:rPr>
        <w:t>Q3. Should I still be worried about my symptoms?</w:t>
      </w:r>
    </w:p>
    <w:p>
      <w:pPr>
        <w:spacing w:after="120"/>
        <w:jc w:val="both"/>
      </w:pPr>
      <w:r>
        <w:t>A normal scan is good news, but if symptoms continue, tell your doctor. Some conditions do not show up as tumors and may need other tests.</w:t>
      </w:r>
    </w:p>
    <w:p>
      <w:pPr>
        <w:spacing w:before="160" w:after="40"/>
      </w:pPr>
      <w:r>
        <w:rPr>
          <w:b/>
          <w:color w:val="0B3D5C"/>
          <w:sz w:val="25"/>
        </w:rPr>
        <w:t>Q4. Why was my MRI ordered if there is no tumor?</w:t>
      </w:r>
    </w:p>
    <w:p>
      <w:pPr>
        <w:spacing w:after="120"/>
        <w:jc w:val="both"/>
      </w:pPr>
      <w:r>
        <w:t>MRIs are ordered for many reasons — headaches, dizziness, seizures, injury, and more. Most are not cancer, and a normal result helps rule a tumor out.</w:t>
      </w:r>
    </w:p>
    <w:p>
      <w:pPr>
        <w:spacing w:before="160" w:after="40"/>
      </w:pPr>
      <w:r>
        <w:rPr>
          <w:b/>
          <w:color w:val="0B3D5C"/>
          <w:sz w:val="25"/>
        </w:rPr>
        <w:t>Q5. Can a tumor be missed on MRI?</w:t>
      </w:r>
    </w:p>
    <w:p>
      <w:pPr>
        <w:spacing w:after="120"/>
        <w:jc w:val="both"/>
      </w:pPr>
      <w:r>
        <w:t>MRI is very accurate for detecting tumors, but no test is perfect. If symptoms persist or change, your doctor may repeat imaging or do other tests.</w:t>
      </w:r>
    </w:p>
    <w:p>
      <w:pPr>
        <w:spacing w:before="160" w:after="40"/>
      </w:pPr>
      <w:r>
        <w:rPr>
          <w:b/>
          <w:color w:val="0B3D5C"/>
          <w:sz w:val="25"/>
        </w:rPr>
        <w:t>Q6. Do I need another scan?</w:t>
      </w:r>
    </w:p>
    <w:p>
      <w:pPr>
        <w:spacing w:after="120"/>
        <w:jc w:val="both"/>
      </w:pPr>
      <w:r>
        <w:t>Usually not just because of a normal result. A repeat scan is only needed if a small incidental finding must be rechecked or if your symptoms change.</w:t>
      </w:r>
    </w:p>
    <w:p>
      <w:pPr>
        <w:spacing w:before="160" w:after="40"/>
      </w:pPr>
      <w:r>
        <w:rPr>
          <w:b/>
          <w:color w:val="0B3D5C"/>
          <w:sz w:val="25"/>
        </w:rPr>
        <w:t>Q7. What is an 'incidental finding'?</w:t>
      </w:r>
    </w:p>
    <w:p>
      <w:pPr>
        <w:spacing w:after="120"/>
        <w:jc w:val="both"/>
      </w:pPr>
      <w:r>
        <w:t>A small, often harmless finding seen by chance that is unrelated to your symptoms. Many need no action; your doctor will explain any that appear on your report.</w:t>
      </w:r>
    </w:p>
    <w:p>
      <w:pPr>
        <w:spacing w:before="160" w:after="40"/>
      </w:pPr>
      <w:r>
        <w:rPr>
          <w:b/>
          <w:color w:val="0B3D5C"/>
          <w:sz w:val="25"/>
        </w:rPr>
        <w:t>Q8. Can I drive?</w:t>
      </w:r>
    </w:p>
    <w:p>
      <w:pPr>
        <w:spacing w:after="120"/>
        <w:jc w:val="both"/>
      </w:pPr>
      <w:r>
        <w:t>Yes, a normal MRI does not restrict driving, unless your doctor has advised otherwise for a specific symptom such as seizures.</w:t>
      </w:r>
    </w:p>
    <w:p>
      <w:pPr>
        <w:spacing w:before="160" w:after="40"/>
      </w:pPr>
      <w:r>
        <w:rPr>
          <w:b/>
          <w:color w:val="0B3D5C"/>
          <w:sz w:val="25"/>
        </w:rPr>
        <w:t>Q9. Can I travel or fly?</w:t>
      </w:r>
    </w:p>
    <w:p>
      <w:pPr>
        <w:spacing w:after="120"/>
        <w:jc w:val="both"/>
      </w:pPr>
      <w:r>
        <w:t>Yes. A normal brain MRI places no restriction on travel or flying.</w:t>
      </w:r>
    </w:p>
    <w:p>
      <w:pPr>
        <w:spacing w:before="160" w:after="40"/>
      </w:pPr>
      <w:r>
        <w:rPr>
          <w:b/>
          <w:color w:val="0B3D5C"/>
          <w:sz w:val="25"/>
        </w:rPr>
        <w:t>Q10. Can I exercise and play sport?</w:t>
      </w:r>
    </w:p>
    <w:p>
      <w:pPr>
        <w:spacing w:after="120"/>
        <w:jc w:val="both"/>
      </w:pPr>
      <w:r>
        <w:t>Yes. You can generally exercise freely. Build up gradually if you have been inactive, and protect your head in contact sports.</w:t>
      </w:r>
    </w:p>
    <w:p>
      <w:pPr>
        <w:spacing w:before="160" w:after="40"/>
      </w:pPr>
      <w:r>
        <w:rPr>
          <w:b/>
          <w:color w:val="0B3D5C"/>
          <w:sz w:val="25"/>
        </w:rPr>
        <w:t>Q11. Can I work normally?</w:t>
      </w:r>
    </w:p>
    <w:p>
      <w:pPr>
        <w:spacing w:after="120"/>
        <w:jc w:val="both"/>
      </w:pPr>
      <w:r>
        <w:t>Yes. A normal result does not limit work. If a symptom is being investigated, follow your doctor's specific advice.</w:t>
      </w:r>
    </w:p>
    <w:p>
      <w:pPr>
        <w:spacing w:before="160" w:after="40"/>
      </w:pPr>
      <w:r>
        <w:rPr>
          <w:b/>
          <w:color w:val="0B3D5C"/>
          <w:sz w:val="25"/>
        </w:rPr>
        <w:t>Q12. Do I need any treatment?</w:t>
      </w:r>
    </w:p>
    <w:p>
      <w:pPr>
        <w:spacing w:after="120"/>
        <w:jc w:val="both"/>
      </w:pPr>
      <w:r>
        <w:t>Not for a tumor, since none was found. Any treatment would be for your specific symptoms, guided by your doctor.</w:t>
      </w:r>
    </w:p>
    <w:p>
      <w:pPr>
        <w:spacing w:before="160" w:after="40"/>
      </w:pPr>
      <w:r>
        <w:rPr>
          <w:b/>
          <w:color w:val="0B3D5C"/>
          <w:sz w:val="25"/>
        </w:rPr>
        <w:t>Q13. Why do I still have headaches if there is no tumor?</w:t>
      </w:r>
    </w:p>
    <w:p>
      <w:pPr>
        <w:spacing w:after="120"/>
        <w:jc w:val="both"/>
      </w:pPr>
      <w:r>
        <w:t>Most headaches are not caused by tumors. Common causes include migraine, tension, dehydration, stress, or eye strain, which your doctor can help manage.</w:t>
      </w:r>
    </w:p>
    <w:p>
      <w:pPr>
        <w:spacing w:before="160" w:after="40"/>
      </w:pPr>
      <w:r>
        <w:rPr>
          <w:b/>
          <w:color w:val="0B3D5C"/>
          <w:sz w:val="25"/>
        </w:rPr>
        <w:t>Q14. Is an MRI safe?</w:t>
      </w:r>
    </w:p>
    <w:p>
      <w:pPr>
        <w:spacing w:after="120"/>
        <w:jc w:val="both"/>
      </w:pPr>
      <w:r>
        <w:t>Yes. MRI uses magnets, not radiation, and is very safe. Tell staff about metal implants or a pacemaker.</w:t>
      </w:r>
    </w:p>
    <w:p>
      <w:pPr>
        <w:spacing w:before="160" w:after="40"/>
      </w:pPr>
      <w:r>
        <w:rPr>
          <w:b/>
          <w:color w:val="0B3D5C"/>
          <w:sz w:val="25"/>
        </w:rPr>
        <w:t>Q15. Should I get regular brain scans to be safe?</w:t>
      </w:r>
    </w:p>
    <w:p>
      <w:pPr>
        <w:spacing w:after="120"/>
        <w:jc w:val="both"/>
      </w:pPr>
      <w:r>
        <w:t>Routine brain scans are not recommended for people without symptoms, as they can cause anxiety and detect harmless findings. Scans are done when clinically needed.</w:t>
      </w:r>
    </w:p>
    <w:p>
      <w:pPr>
        <w:spacing w:before="160" w:after="40"/>
      </w:pPr>
      <w:r>
        <w:rPr>
          <w:b/>
          <w:color w:val="0B3D5C"/>
          <w:sz w:val="25"/>
        </w:rPr>
        <w:t>Q16. How can I keep my brain healthy?</w:t>
      </w:r>
    </w:p>
    <w:p>
      <w:pPr>
        <w:spacing w:after="120"/>
        <w:jc w:val="both"/>
      </w:pPr>
      <w:r>
        <w:t>Eat well, exercise regularly, sleep 7–9 hours, manage stress, stay socially and mentally active, avoid smoking, and control blood pressure and sugar.</w:t>
      </w:r>
    </w:p>
    <w:p>
      <w:pPr>
        <w:spacing w:before="160" w:after="40"/>
      </w:pPr>
      <w:r>
        <w:rPr>
          <w:b/>
          <w:color w:val="0B3D5C"/>
          <w:sz w:val="25"/>
        </w:rPr>
        <w:t>Q17. What foods are good for the brain?</w:t>
      </w:r>
    </w:p>
    <w:p>
      <w:pPr>
        <w:spacing w:after="120"/>
        <w:jc w:val="both"/>
      </w:pPr>
      <w:r>
        <w:t>Vegetables, fruits, whole grains, nuts, seeds, healthy oils, and omega-3 sources (like fish or flaxseed) support brain health as part of a balanced diet.</w:t>
      </w:r>
    </w:p>
    <w:p>
      <w:pPr>
        <w:spacing w:before="160" w:after="40"/>
      </w:pPr>
      <w:r>
        <w:rPr>
          <w:b/>
          <w:color w:val="0B3D5C"/>
          <w:sz w:val="25"/>
        </w:rPr>
        <w:t>Q18. How much sleep do I need?</w:t>
      </w:r>
    </w:p>
    <w:p>
      <w:pPr>
        <w:spacing w:after="120"/>
        <w:jc w:val="both"/>
      </w:pPr>
      <w:r>
        <w:t>Most adults need about 7–9 hours of good-quality sleep. Consistent sleep supports memory, mood, and focus.</w:t>
      </w:r>
    </w:p>
    <w:p>
      <w:pPr>
        <w:spacing w:before="160" w:after="40"/>
      </w:pPr>
      <w:r>
        <w:rPr>
          <w:b/>
          <w:color w:val="0B3D5C"/>
          <w:sz w:val="25"/>
        </w:rPr>
        <w:t>Q19. Can stress cause brain symptoms?</w:t>
      </w:r>
    </w:p>
    <w:p>
      <w:pPr>
        <w:spacing w:after="120"/>
        <w:jc w:val="both"/>
      </w:pPr>
      <w:r>
        <w:t>Yes. Stress and anxiety can cause headaches, poor focus, dizziness, and fatigue, even when the brain is healthy. Managing stress helps.</w:t>
      </w:r>
    </w:p>
    <w:p>
      <w:pPr>
        <w:spacing w:before="160" w:after="40"/>
      </w:pPr>
      <w:r>
        <w:rPr>
          <w:b/>
          <w:color w:val="0B3D5C"/>
          <w:sz w:val="25"/>
        </w:rPr>
        <w:t>Q20. What symptoms still need emergency care?</w:t>
      </w:r>
    </w:p>
    <w:p>
      <w:pPr>
        <w:spacing w:after="120"/>
        <w:jc w:val="both"/>
      </w:pPr>
      <w:r>
        <w:t>A sudden severe headache, sudden weakness or numbness on one side, sudden speech or vision loss, a new seizure, or loss of consciousness — call emergency services even with a normal MRI, as these can mean a stroke.</w:t>
      </w:r>
    </w:p>
    <w:p>
      <w:pPr>
        <w:spacing w:before="160" w:after="40"/>
      </w:pPr>
      <w:r>
        <w:rPr>
          <w:b/>
          <w:color w:val="0B3D5C"/>
          <w:sz w:val="25"/>
        </w:rPr>
        <w:t>Q21. What is the FAST rule?</w:t>
      </w:r>
    </w:p>
    <w:p>
      <w:pPr>
        <w:spacing w:after="120"/>
        <w:jc w:val="both"/>
      </w:pPr>
      <w:r>
        <w:t>It helps spot a stroke: Face drooping, Arm weakness, Speech difficulty, Time to call emergency services. Act fast if you see these signs.</w:t>
      </w:r>
    </w:p>
    <w:p>
      <w:pPr>
        <w:spacing w:before="160" w:after="40"/>
      </w:pPr>
      <w:r>
        <w:rPr>
          <w:b/>
          <w:color w:val="0B3D5C"/>
          <w:sz w:val="25"/>
        </w:rPr>
        <w:t>Q22. Could my symptoms be a migraine?</w:t>
      </w:r>
    </w:p>
    <w:p>
      <w:pPr>
        <w:spacing w:after="120"/>
        <w:jc w:val="both"/>
      </w:pPr>
      <w:r>
        <w:t>Possibly. Migraines can cause severe headaches, visual changes, and nausea with a normal MRI. Your doctor can diagnose and treat them.</w:t>
      </w:r>
    </w:p>
    <w:p>
      <w:pPr>
        <w:spacing w:before="160" w:after="40"/>
      </w:pPr>
      <w:r>
        <w:rPr>
          <w:b/>
          <w:color w:val="0B3D5C"/>
          <w:sz w:val="25"/>
        </w:rPr>
        <w:t>Q23. Do I need to see a neurologist?</w:t>
      </w:r>
    </w:p>
    <w:p>
      <w:pPr>
        <w:spacing w:after="120"/>
        <w:jc w:val="both"/>
      </w:pPr>
      <w:r>
        <w:t>Only if your symptoms persist or your doctor recommends it. A normal MRI often means simple follow-up with your regular doctor.</w:t>
      </w:r>
    </w:p>
    <w:p>
      <w:pPr>
        <w:spacing w:before="160" w:after="40"/>
      </w:pPr>
      <w:r>
        <w:rPr>
          <w:b/>
          <w:color w:val="0B3D5C"/>
          <w:sz w:val="25"/>
        </w:rPr>
        <w:t>Q24. Can dehydration cause headaches?</w:t>
      </w:r>
    </w:p>
    <w:p>
      <w:pPr>
        <w:spacing w:after="120"/>
        <w:jc w:val="both"/>
      </w:pPr>
      <w:r>
        <w:t>Yes. Not drinking enough water is a common cause of headaches and tiredness. Staying hydrated can help.</w:t>
      </w:r>
    </w:p>
    <w:p>
      <w:pPr>
        <w:spacing w:before="160" w:after="40"/>
      </w:pPr>
      <w:r>
        <w:rPr>
          <w:b/>
          <w:color w:val="0B3D5C"/>
          <w:sz w:val="25"/>
        </w:rPr>
        <w:t>Q25. Is it normal to feel relieved but still anxious?</w:t>
      </w:r>
    </w:p>
    <w:p>
      <w:pPr>
        <w:spacing w:after="120"/>
        <w:jc w:val="both"/>
      </w:pPr>
      <w:r>
        <w:t>Yes. Relief and lingering worry can coexist, especially if symptoms continue. Talking to your doctor or a counsellor can help.</w:t>
      </w:r>
    </w:p>
    <w:p>
      <w:pPr>
        <w:spacing w:before="160" w:after="40"/>
      </w:pPr>
      <w:r>
        <w:rPr>
          <w:b/>
          <w:color w:val="0B3D5C"/>
          <w:sz w:val="25"/>
        </w:rPr>
        <w:t>Q26. Can I drink alcohol and caffeine?</w:t>
      </w:r>
    </w:p>
    <w:p>
      <w:pPr>
        <w:spacing w:after="120"/>
        <w:jc w:val="both"/>
      </w:pPr>
      <w:r>
        <w:t>In moderation, yes, if you have no condition that restricts them. Excess alcohol and caffeine can worsen sleep, headaches, and anxiety.</w:t>
      </w:r>
    </w:p>
    <w:p>
      <w:pPr>
        <w:spacing w:before="160" w:after="40"/>
      </w:pPr>
      <w:r>
        <w:rPr>
          <w:b/>
          <w:color w:val="0B3D5C"/>
          <w:sz w:val="25"/>
        </w:rPr>
        <w:t>Q27. Will my symptoms come back?</w:t>
      </w:r>
    </w:p>
    <w:p>
      <w:pPr>
        <w:spacing w:after="120"/>
        <w:jc w:val="both"/>
      </w:pPr>
      <w:r>
        <w:t>Some symptoms may recur depending on their cause. Keep track of them and see your doctor if they persist or worsen.</w:t>
      </w:r>
    </w:p>
    <w:p>
      <w:pPr>
        <w:spacing w:before="160" w:after="40"/>
      </w:pPr>
      <w:r>
        <w:rPr>
          <w:b/>
          <w:color w:val="0B3D5C"/>
          <w:sz w:val="25"/>
        </w:rPr>
        <w:t>Q28. Can I stop worrying about a brain tumor now?</w:t>
      </w:r>
    </w:p>
    <w:p>
      <w:pPr>
        <w:spacing w:after="120"/>
        <w:jc w:val="both"/>
      </w:pPr>
      <w:r>
        <w:t>A normal scan is strong reassurance about tumors. If health anxiety persists, discuss it with your doctor, who can offer support.</w:t>
      </w:r>
    </w:p>
    <w:p>
      <w:pPr>
        <w:spacing w:before="160" w:after="40"/>
      </w:pPr>
      <w:r>
        <w:rPr>
          <w:b/>
          <w:color w:val="0B3D5C"/>
          <w:sz w:val="25"/>
        </w:rPr>
        <w:t>Q29. Should I change my lifestyle after a normal result?</w:t>
      </w:r>
    </w:p>
    <w:p>
      <w:pPr>
        <w:spacing w:after="120"/>
        <w:jc w:val="both"/>
      </w:pPr>
      <w:r>
        <w:t>It is a great time to build healthy habits — better diet, exercise, sleep, and stress control all protect long-term brain health.</w:t>
      </w:r>
    </w:p>
    <w:p>
      <w:pPr>
        <w:spacing w:before="160" w:after="40"/>
      </w:pPr>
      <w:r>
        <w:rPr>
          <w:b/>
          <w:color w:val="0B3D5C"/>
          <w:sz w:val="25"/>
        </w:rPr>
        <w:t>Q30. Can children have a normal 'no tumor' result too?</w:t>
      </w:r>
    </w:p>
    <w:p>
      <w:pPr>
        <w:spacing w:after="120"/>
        <w:jc w:val="both"/>
      </w:pPr>
      <w:r>
        <w:t>Yes. Many children have MRIs for headaches, seizures, or injury and get reassuring normal results, interpreted alongside their symptoms.</w:t>
      </w:r>
    </w:p>
    <w:p>
      <w:pPr>
        <w:spacing w:before="160" w:after="40"/>
      </w:pPr>
      <w:r>
        <w:rPr>
          <w:b/>
          <w:color w:val="0B3D5C"/>
          <w:sz w:val="25"/>
        </w:rPr>
        <w:t>Q31. Does a normal MRI rule out epilepsy?</w:t>
      </w:r>
    </w:p>
    <w:p>
      <w:pPr>
        <w:spacing w:after="120"/>
        <w:jc w:val="both"/>
      </w:pPr>
      <w:r>
        <w:t>Not entirely. Some seizure conditions have a normal MRI. If seizures are suspected, an EEG and specialist review may be needed.</w:t>
      </w:r>
    </w:p>
    <w:p>
      <w:pPr>
        <w:spacing w:before="160" w:after="40"/>
      </w:pPr>
      <w:r>
        <w:rPr>
          <w:b/>
          <w:color w:val="0B3D5C"/>
          <w:sz w:val="25"/>
        </w:rPr>
        <w:t>Q32. Does a normal MRI rule out a stroke risk?</w:t>
      </w:r>
    </w:p>
    <w:p>
      <w:pPr>
        <w:spacing w:after="120"/>
        <w:jc w:val="both"/>
      </w:pPr>
      <w:r>
        <w:t>It shows no tumor and often no past stroke on the images reviewed, but you should still manage stroke risk factors like blood pressure and cholesterol.</w:t>
      </w:r>
    </w:p>
    <w:p>
      <w:pPr>
        <w:spacing w:before="160" w:after="40"/>
      </w:pPr>
      <w:r>
        <w:rPr>
          <w:b/>
          <w:color w:val="0B3D5C"/>
          <w:sz w:val="25"/>
        </w:rPr>
        <w:t>Q33. Can I take supplements for brain health?</w:t>
      </w:r>
    </w:p>
    <w:p>
      <w:pPr>
        <w:spacing w:after="120"/>
        <w:jc w:val="both"/>
      </w:pPr>
      <w:r>
        <w:t>A balanced diet usually provides what you need. Discuss any supplements with your doctor rather than taking high doses on your own.</w:t>
      </w:r>
    </w:p>
    <w:p>
      <w:pPr>
        <w:spacing w:before="160" w:after="40"/>
      </w:pPr>
      <w:r>
        <w:rPr>
          <w:b/>
          <w:color w:val="0B3D5C"/>
          <w:sz w:val="25"/>
        </w:rPr>
        <w:t>Q34. How often should I have general check-ups?</w:t>
      </w:r>
    </w:p>
    <w:p>
      <w:pPr>
        <w:spacing w:after="120"/>
        <w:jc w:val="both"/>
      </w:pPr>
      <w:r>
        <w:t>Follow your doctor's advice, but regular reviews of blood pressure, sugar, and cholesterol are good for long-term brain and heart health.</w:t>
      </w:r>
    </w:p>
    <w:p>
      <w:pPr>
        <w:spacing w:before="160" w:after="40"/>
      </w:pPr>
      <w:r>
        <w:rPr>
          <w:b/>
          <w:color w:val="0B3D5C"/>
          <w:sz w:val="25"/>
        </w:rPr>
        <w:t>Q35. Can eye or ear problems cause my symptoms?</w:t>
      </w:r>
    </w:p>
    <w:p>
      <w:pPr>
        <w:spacing w:after="120"/>
        <w:jc w:val="both"/>
      </w:pPr>
      <w:r>
        <w:t>Yes. Vision problems, eye strain, and inner-ear issues can cause headaches or dizziness with a normal brain MRI; these may need separate checks.</w:t>
      </w:r>
    </w:p>
    <w:p>
      <w:pPr>
        <w:spacing w:before="160" w:after="40"/>
      </w:pPr>
      <w:r>
        <w:rPr>
          <w:b/>
          <w:color w:val="0B3D5C"/>
          <w:sz w:val="25"/>
        </w:rPr>
        <w:t>Q36. Is memory loss always serious?</w:t>
      </w:r>
    </w:p>
    <w:p>
      <w:pPr>
        <w:spacing w:after="120"/>
        <w:jc w:val="both"/>
      </w:pPr>
      <w:r>
        <w:t>Occasional forgetfulness is common, especially with stress or poor sleep. Persistent or worsening memory problems should be assessed by a doctor.</w:t>
      </w:r>
    </w:p>
    <w:p>
      <w:pPr>
        <w:spacing w:before="160" w:after="40"/>
      </w:pPr>
      <w:r>
        <w:rPr>
          <w:b/>
          <w:color w:val="0B3D5C"/>
          <w:sz w:val="25"/>
        </w:rPr>
        <w:t>Q37. Can I exercise vigorously?</w:t>
      </w:r>
    </w:p>
    <w:p>
      <w:pPr>
        <w:spacing w:after="120"/>
        <w:jc w:val="both"/>
      </w:pPr>
      <w:r>
        <w:t>Yes, if you are otherwise healthy. Start gradually if you are new to exercise, and stop and seek help for chest pain, fainting, or severe breathlessness.</w:t>
      </w:r>
    </w:p>
    <w:p>
      <w:pPr>
        <w:spacing w:before="160" w:after="40"/>
      </w:pPr>
      <w:r>
        <w:rPr>
          <w:b/>
          <w:color w:val="0B3D5C"/>
          <w:sz w:val="25"/>
        </w:rPr>
        <w:t>Q38. Do I need to avoid screens or phones?</w:t>
      </w:r>
    </w:p>
    <w:p>
      <w:pPr>
        <w:spacing w:after="120"/>
        <w:jc w:val="both"/>
      </w:pPr>
      <w:r>
        <w:t>No. Normal device use does not harm a healthy brain. Take breaks to reduce eye strain and headaches, and limit screens before bed.</w:t>
      </w:r>
    </w:p>
    <w:p>
      <w:pPr>
        <w:spacing w:before="160" w:after="40"/>
      </w:pPr>
      <w:r>
        <w:rPr>
          <w:b/>
          <w:color w:val="0B3D5C"/>
          <w:sz w:val="25"/>
        </w:rPr>
        <w:t>Q39. What if I get new symptoms next year?</w:t>
      </w:r>
    </w:p>
    <w:p>
      <w:pPr>
        <w:spacing w:after="120"/>
        <w:jc w:val="both"/>
      </w:pPr>
      <w:r>
        <w:t>See your doctor. A normal scan now does not prevent future problems, and new symptoms should always be assessed on their own.</w:t>
      </w:r>
    </w:p>
    <w:p>
      <w:pPr>
        <w:spacing w:before="160" w:after="40"/>
      </w:pPr>
      <w:r>
        <w:rPr>
          <w:b/>
          <w:color w:val="0B3D5C"/>
          <w:sz w:val="25"/>
        </w:rPr>
        <w:t>Q40. Who can I talk to about ongoing worry?</w:t>
      </w:r>
    </w:p>
    <w:p>
      <w:pPr>
        <w:spacing w:after="120"/>
        <w:jc w:val="both"/>
      </w:pPr>
      <w:r>
        <w:t>Your regular doctor is a good start; they can reassure you, arrange further checks if needed, or refer you for counselling if anxiety persists.</w:t>
      </w:r>
    </w:p>
    <w:p>
      <w:pPr>
        <w:spacing w:before="280" w:after="80"/>
      </w:pPr>
      <w:r>
        <w:rPr>
          <w:b/>
          <w:color w:val="1F6F8B"/>
          <w:sz w:val="30"/>
        </w:rPr>
        <w:t>21. Metadata for Retrieval</w:t>
      </w:r>
    </w:p>
    <w:p>
      <w:pPr>
        <w:spacing w:after="120"/>
        <w:jc w:val="both"/>
      </w:pPr>
      <w:r>
        <w:t>Structured tags to help the AI assistant retrieve this document accurately.</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6F8B"/>
          </w:tcPr>
          <w:p>
            <w:r/>
            <w:r>
              <w:rPr>
                <w:b/>
                <w:color w:val="FFFFFF"/>
                <w:sz w:val="22"/>
              </w:rPr>
              <w:t>Field</w:t>
            </w:r>
          </w:p>
        </w:tc>
        <w:tc>
          <w:tcPr>
            <w:tcW w:type="dxa" w:w="4680"/>
            <w:shd w:val="clear" w:fill="1F6F8B"/>
          </w:tcPr>
          <w:p>
            <w:r/>
            <w:r>
              <w:rPr>
                <w:b/>
                <w:color w:val="FFFFFF"/>
                <w:sz w:val="22"/>
              </w:rPr>
              <w:t>Value</w:t>
            </w:r>
          </w:p>
        </w:tc>
      </w:tr>
      <w:tr>
        <w:tc>
          <w:tcPr>
            <w:tcW w:type="dxa" w:w="4680"/>
          </w:tcPr>
          <w:p>
            <w:r>
              <w:t>Tumor Name</w:t>
            </w:r>
          </w:p>
        </w:tc>
        <w:tc>
          <w:tcPr>
            <w:tcW w:type="dxa" w:w="4680"/>
          </w:tcPr>
          <w:p>
            <w:r>
              <w:t>No Tumor (Healthy Brain MRI)</w:t>
            </w:r>
          </w:p>
        </w:tc>
      </w:tr>
      <w:tr>
        <w:tc>
          <w:tcPr>
            <w:tcW w:type="dxa" w:w="4680"/>
            <w:shd w:val="clear" w:fill="EAF2F6"/>
          </w:tcPr>
          <w:p>
            <w:r>
              <w:t>Alternative Names</w:t>
            </w:r>
          </w:p>
        </w:tc>
        <w:tc>
          <w:tcPr>
            <w:tcW w:type="dxa" w:w="4680"/>
            <w:shd w:val="clear" w:fill="EAF2F6"/>
          </w:tcPr>
          <w:p>
            <w:r>
              <w:t>Normal brain MRI, negative scan, no mass detected</w:t>
            </w:r>
          </w:p>
        </w:tc>
      </w:tr>
      <w:tr>
        <w:tc>
          <w:tcPr>
            <w:tcW w:type="dxa" w:w="4680"/>
          </w:tcPr>
          <w:p>
            <w:r>
              <w:t>WHO Grade</w:t>
            </w:r>
          </w:p>
        </w:tc>
        <w:tc>
          <w:tcPr>
            <w:tcW w:type="dxa" w:w="4680"/>
          </w:tcPr>
          <w:p>
            <w:r>
              <w:t>Not applicable (no tumor)</w:t>
            </w:r>
          </w:p>
        </w:tc>
      </w:tr>
      <w:tr>
        <w:tc>
          <w:tcPr>
            <w:tcW w:type="dxa" w:w="4680"/>
            <w:shd w:val="clear" w:fill="EAF2F6"/>
          </w:tcPr>
          <w:p>
            <w:r>
              <w:t>Tumor Category</w:t>
            </w:r>
          </w:p>
        </w:tc>
        <w:tc>
          <w:tcPr>
            <w:tcW w:type="dxa" w:w="4680"/>
            <w:shd w:val="clear" w:fill="EAF2F6"/>
          </w:tcPr>
          <w:p>
            <w:r>
              <w:t>Healthy / normal imaging finding</w:t>
            </w:r>
          </w:p>
        </w:tc>
      </w:tr>
      <w:tr>
        <w:tc>
          <w:tcPr>
            <w:tcW w:type="dxa" w:w="4680"/>
          </w:tcPr>
          <w:p>
            <w:r>
              <w:t>Brain Region</w:t>
            </w:r>
          </w:p>
        </w:tc>
        <w:tc>
          <w:tcPr>
            <w:tcW w:type="dxa" w:w="4680"/>
          </w:tcPr>
          <w:p>
            <w:r>
              <w:t>Whole brain — all structures normal</w:t>
            </w:r>
          </w:p>
        </w:tc>
      </w:tr>
      <w:tr>
        <w:tc>
          <w:tcPr>
            <w:tcW w:type="dxa" w:w="4680"/>
            <w:shd w:val="clear" w:fill="EAF2F6"/>
          </w:tcPr>
          <w:p>
            <w:r>
              <w:t>Benign or Malignant</w:t>
            </w:r>
          </w:p>
        </w:tc>
        <w:tc>
          <w:tcPr>
            <w:tcW w:type="dxa" w:w="4680"/>
            <w:shd w:val="clear" w:fill="EAF2F6"/>
          </w:tcPr>
          <w:p>
            <w:r>
              <w:t>No tumor present (benign/normal result)</w:t>
            </w:r>
          </w:p>
        </w:tc>
      </w:tr>
      <w:tr>
        <w:tc>
          <w:tcPr>
            <w:tcW w:type="dxa" w:w="4680"/>
          </w:tcPr>
          <w:p>
            <w:r>
              <w:t>Typical Symptoms</w:t>
            </w:r>
          </w:p>
        </w:tc>
        <w:tc>
          <w:tcPr>
            <w:tcW w:type="dxa" w:w="4680"/>
          </w:tcPr>
          <w:p>
            <w:r>
              <w:t>May be none; any ongoing symptoms are evaluated separately (headache, dizziness, seizures, etc.)</w:t>
            </w:r>
          </w:p>
        </w:tc>
      </w:tr>
      <w:tr>
        <w:tc>
          <w:tcPr>
            <w:tcW w:type="dxa" w:w="4680"/>
            <w:shd w:val="clear" w:fill="EAF2F6"/>
          </w:tcPr>
          <w:p>
            <w:r>
              <w:t>Diagnostic Methods</w:t>
            </w:r>
          </w:p>
        </w:tc>
        <w:tc>
          <w:tcPr>
            <w:tcW w:type="dxa" w:w="4680"/>
            <w:shd w:val="clear" w:fill="EAF2F6"/>
          </w:tcPr>
          <w:p>
            <w:r>
              <w:t>MRI (no mass), neurological exam, medical history; further tests only if symptoms persist</w:t>
            </w:r>
          </w:p>
        </w:tc>
      </w:tr>
      <w:tr>
        <w:tc>
          <w:tcPr>
            <w:tcW w:type="dxa" w:w="4680"/>
          </w:tcPr>
          <w:p>
            <w:r>
              <w:t>MRI Characteristics</w:t>
            </w:r>
          </w:p>
        </w:tc>
        <w:tc>
          <w:tcPr>
            <w:tcW w:type="dxa" w:w="4680"/>
          </w:tcPr>
          <w:p>
            <w:r>
              <w:t>Symmetrical structures, no mass, no abnormal enhancement, no edema, no midline shift, normal ventricles</w:t>
            </w:r>
          </w:p>
        </w:tc>
      </w:tr>
      <w:tr>
        <w:tc>
          <w:tcPr>
            <w:tcW w:type="dxa" w:w="4680"/>
            <w:shd w:val="clear" w:fill="EAF2F6"/>
          </w:tcPr>
          <w:p>
            <w:r>
              <w:t>Treatment Options</w:t>
            </w:r>
          </w:p>
        </w:tc>
        <w:tc>
          <w:tcPr>
            <w:tcW w:type="dxa" w:w="4680"/>
            <w:shd w:val="clear" w:fill="EAF2F6"/>
          </w:tcPr>
          <w:p>
            <w:r>
              <w:t>None for a tumor; healthy-lifestyle and symptom-based care only</w:t>
            </w:r>
          </w:p>
        </w:tc>
      </w:tr>
      <w:tr>
        <w:tc>
          <w:tcPr>
            <w:tcW w:type="dxa" w:w="4680"/>
          </w:tcPr>
          <w:p>
            <w:r>
              <w:t>Recovery Duration</w:t>
            </w:r>
          </w:p>
        </w:tc>
        <w:tc>
          <w:tcPr>
            <w:tcW w:type="dxa" w:w="4680"/>
          </w:tcPr>
          <w:p>
            <w:r>
              <w:t>Not applicable; focus on maintaining brain health</w:t>
            </w:r>
          </w:p>
        </w:tc>
      </w:tr>
      <w:tr>
        <w:tc>
          <w:tcPr>
            <w:tcW w:type="dxa" w:w="4680"/>
            <w:shd w:val="clear" w:fill="EAF2F6"/>
          </w:tcPr>
          <w:p>
            <w:r>
              <w:t>Follow-Up Frequency</w:t>
            </w:r>
          </w:p>
        </w:tc>
        <w:tc>
          <w:tcPr>
            <w:tcW w:type="dxa" w:w="4680"/>
            <w:shd w:val="clear" w:fill="EAF2F6"/>
          </w:tcPr>
          <w:p>
            <w:r>
              <w:t>Routine check-ups; repeat imaging only if advised or symptoms change</w:t>
            </w:r>
          </w:p>
        </w:tc>
      </w:tr>
      <w:tr>
        <w:tc>
          <w:tcPr>
            <w:tcW w:type="dxa" w:w="4680"/>
          </w:tcPr>
          <w:p>
            <w:r>
              <w:t>Common Complications</w:t>
            </w:r>
          </w:p>
        </w:tc>
        <w:tc>
          <w:tcPr>
            <w:tcW w:type="dxa" w:w="4680"/>
          </w:tcPr>
          <w:p>
            <w:r>
              <w:t>None from the result itself; watch for new neurological symptoms</w:t>
            </w:r>
          </w:p>
        </w:tc>
      </w:tr>
      <w:tr>
        <w:tc>
          <w:tcPr>
            <w:tcW w:type="dxa" w:w="4680"/>
            <w:shd w:val="clear" w:fill="EAF2F6"/>
          </w:tcPr>
          <w:p>
            <w:r>
              <w:t>Emergency Symptoms</w:t>
            </w:r>
          </w:p>
        </w:tc>
        <w:tc>
          <w:tcPr>
            <w:tcW w:type="dxa" w:w="4680"/>
            <w:shd w:val="clear" w:fill="EAF2F6"/>
          </w:tcPr>
          <w:p>
            <w:r>
              <w:t>Stroke signs (FAST), sudden severe headache, new seizure, loss of consciousness — still apply</w:t>
            </w:r>
          </w:p>
        </w:tc>
      </w:tr>
      <w:tr>
        <w:tc>
          <w:tcPr>
            <w:tcW w:type="dxa" w:w="4680"/>
          </w:tcPr>
          <w:p>
            <w:r>
              <w:t>Keywords</w:t>
            </w:r>
          </w:p>
        </w:tc>
        <w:tc>
          <w:tcPr>
            <w:tcW w:type="dxa" w:w="4680"/>
          </w:tcPr>
          <w:p>
            <w:r>
              <w:t>no tumor, normal brain MRI, healthy brain, negative scan, brain health, prevention, FAST stroke</w:t>
            </w:r>
          </w:p>
        </w:tc>
      </w:tr>
      <w:tr>
        <w:tc>
          <w:tcPr>
            <w:tcW w:type="dxa" w:w="4680"/>
            <w:shd w:val="clear" w:fill="EAF2F6"/>
          </w:tcPr>
          <w:p>
            <w:r>
              <w:t>Synonyms</w:t>
            </w:r>
          </w:p>
        </w:tc>
        <w:tc>
          <w:tcPr>
            <w:tcW w:type="dxa" w:w="4680"/>
            <w:shd w:val="clear" w:fill="EAF2F6"/>
          </w:tcPr>
          <w:p>
            <w:r>
              <w:t>Normal scan, no mass, negative MRI, healthy brain result</w:t>
            </w:r>
          </w:p>
        </w:tc>
      </w:tr>
      <w:tr>
        <w:tc>
          <w:tcPr>
            <w:tcW w:type="dxa" w:w="4680"/>
          </w:tcPr>
          <w:p>
            <w:r>
              <w:t>Related Medical Conditions</w:t>
            </w:r>
          </w:p>
        </w:tc>
        <w:tc>
          <w:tcPr>
            <w:tcW w:type="dxa" w:w="4680"/>
          </w:tcPr>
          <w:p>
            <w:r>
              <w:t>Migraine, tension headache, anxiety, stroke prevention, epilepsy evaluation, healthy lifestyle</w:t>
            </w:r>
          </w:p>
        </w:tc>
      </w:tr>
    </w:tbl>
    <w:p>
      <w:pPr>
        <w:spacing w:after="8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0404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