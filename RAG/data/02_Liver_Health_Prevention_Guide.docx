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8"/>
        </w:rPr>
        <w:t>Liver Health and Disease Prevention Guide</w:t>
      </w:r>
    </w:p>
    <w:p>
      <w:pPr>
        <w:pBdr>
          <w:bottom w:val="single" w:sz="18" w:space="1" w:color="1F6F8B"/>
        </w:pBdr>
      </w:pPr>
    </w:p>
    <w:p>
      <w:pPr>
        <w:spacing w:after="120"/>
        <w:jc w:val="both"/>
      </w:pPr>
      <w:r>
        <w:t>A complete plan for healthy people who want to protect their liver and prevent liver disease. It explains how the liver works, the main risk factors, a step-by-step prevention plan, a practical 12-week routine, recommended screening, and common myths.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Medical disclaimer: This document is an educational reference compiled for general information and for use in a retrieval-augmented (RAG) knowledge base. It is not a substitute for professional medical advice, diagnosis, or treatment. Always consult a qualified physician, hepatologist, or registered dietitian before making decisions about diet, medication, or lifestyle. In an emergency, contact local emergency services immediately.</w:t>
      </w:r>
    </w:p>
    <w:p>
      <w:pPr>
        <w:spacing w:before="280" w:after="80"/>
      </w:pPr>
      <w:r>
        <w:rPr>
          <w:b/>
          <w:color w:val="1F6F8B"/>
          <w:sz w:val="30"/>
        </w:rPr>
        <w:t>1. Why Liver Health Matters</w:t>
      </w:r>
    </w:p>
    <w:p>
      <w:pPr>
        <w:spacing w:after="120"/>
        <w:jc w:val="both"/>
      </w:pPr>
      <w:r>
        <w:t>The liver quietly handles digestion, detoxification, energy storage, immunity, and blood clotting. Most liver diseases develop silently over years, so prevention while you are healthy is far easier and cheaper than treatment later. The good news is that the majority of liver disease — especially fatty liver — is preventable through lifestyle choices.</w:t>
      </w:r>
    </w:p>
    <w:p>
      <w:pPr>
        <w:spacing w:before="280" w:after="80"/>
      </w:pPr>
      <w:r>
        <w:rPr>
          <w:b/>
          <w:color w:val="1F6F8B"/>
          <w:sz w:val="30"/>
        </w:rPr>
        <w:t>2. Main Risk Factors to Know</w:t>
      </w:r>
    </w:p>
    <w:p>
      <w:pPr>
        <w:pStyle w:val="ListBullet"/>
      </w:pPr>
      <w:r>
        <w:t>Excess alcohol consumption.</w:t>
      </w:r>
    </w:p>
    <w:p>
      <w:pPr>
        <w:pStyle w:val="ListBullet"/>
      </w:pPr>
      <w:r>
        <w:t>Obesity and excess belly fat.</w:t>
      </w:r>
    </w:p>
    <w:p>
      <w:pPr>
        <w:pStyle w:val="ListBullet"/>
      </w:pPr>
      <w:r>
        <w:t>Type 2 diabetes and insulin resistance.</w:t>
      </w:r>
    </w:p>
    <w:p>
      <w:pPr>
        <w:pStyle w:val="ListBullet"/>
      </w:pPr>
      <w:r>
        <w:t>High cholesterol and high triglycerides.</w:t>
      </w:r>
    </w:p>
    <w:p>
      <w:pPr>
        <w:pStyle w:val="ListBullet"/>
      </w:pPr>
      <w:r>
        <w:t>A diet high in sugar, refined carbs, and fried food.</w:t>
      </w:r>
    </w:p>
    <w:p>
      <w:pPr>
        <w:pStyle w:val="ListBullet"/>
      </w:pPr>
      <w:r>
        <w:t>Physical inactivity.</w:t>
      </w:r>
    </w:p>
    <w:p>
      <w:pPr>
        <w:pStyle w:val="ListBullet"/>
      </w:pPr>
      <w:r>
        <w:t>Unsafe sex, sharing needles, or unscreened blood exposure (hepatitis B and C).</w:t>
      </w:r>
    </w:p>
    <w:p>
      <w:pPr>
        <w:pStyle w:val="ListBullet"/>
      </w:pPr>
      <w:r>
        <w:t>Contaminated food or water (hepatitis A and E).</w:t>
      </w:r>
    </w:p>
    <w:p>
      <w:pPr>
        <w:pStyle w:val="ListBullet"/>
      </w:pPr>
      <w:r>
        <w:t>Overuse of painkillers and unregulated herbal supplements.</w:t>
      </w:r>
    </w:p>
    <w:p>
      <w:pPr>
        <w:pStyle w:val="ListBullet"/>
      </w:pPr>
      <w:r>
        <w:t>Family history of liver disease or genetic conditions.</w:t>
      </w:r>
    </w:p>
    <w:p>
      <w:pPr>
        <w:spacing w:before="280" w:after="80"/>
      </w:pPr>
      <w:r>
        <w:rPr>
          <w:b/>
          <w:color w:val="1F6F8B"/>
          <w:sz w:val="30"/>
        </w:rPr>
        <w:t>3. The Core Prevention Plan</w:t>
      </w:r>
    </w:p>
    <w:p>
      <w:pPr>
        <w:spacing w:before="160" w:after="40"/>
      </w:pPr>
      <w:r>
        <w:rPr>
          <w:b/>
          <w:color w:val="0B3D5C"/>
          <w:sz w:val="25"/>
        </w:rPr>
        <w:t>3.1 Eat a Liver-Protective Diet</w:t>
      </w:r>
    </w:p>
    <w:p>
      <w:pPr>
        <w:pStyle w:val="ListBullet"/>
      </w:pPr>
      <w:r>
        <w:t>Fill half your plate with vegetables and fruits.</w:t>
      </w:r>
    </w:p>
    <w:p>
      <w:pPr>
        <w:pStyle w:val="ListBullet"/>
      </w:pPr>
      <w:r>
        <w:t>Choose whole grains (oats, millets, brown rice) over white rice and maida.</w:t>
      </w:r>
    </w:p>
    <w:p>
      <w:pPr>
        <w:pStyle w:val="ListBullet"/>
      </w:pPr>
      <w:r>
        <w:t>Prefer lean protein: fish, chicken, eggs, dals, and legumes.</w:t>
      </w:r>
    </w:p>
    <w:p>
      <w:pPr>
        <w:pStyle w:val="ListBullet"/>
      </w:pPr>
      <w:r>
        <w:t>Use healthy oils in moderation; avoid deep-fried food.</w:t>
      </w:r>
    </w:p>
    <w:p>
      <w:pPr>
        <w:pStyle w:val="ListBullet"/>
      </w:pPr>
      <w:r>
        <w:t>Cut down on sugar, sweets, sodas, and packaged juices.</w:t>
      </w:r>
    </w:p>
    <w:p>
      <w:pPr>
        <w:pStyle w:val="ListBullet"/>
      </w:pPr>
      <w:r>
        <w:t>Limit salt and processed/packaged foods.</w:t>
      </w:r>
    </w:p>
    <w:p>
      <w:pPr>
        <w:pStyle w:val="ListBullet"/>
      </w:pPr>
      <w:r>
        <w:t>Stay hydrated with water instead of sweetened drinks.</w:t>
      </w:r>
    </w:p>
    <w:p>
      <w:pPr>
        <w:pStyle w:val="ListBullet"/>
      </w:pPr>
      <w:r>
        <w:t>Moderate black coffee is linked to lower liver disease risk.</w:t>
      </w:r>
    </w:p>
    <w:p>
      <w:pPr>
        <w:spacing w:before="160" w:after="40"/>
      </w:pPr>
      <w:r>
        <w:rPr>
          <w:b/>
          <w:color w:val="0B3D5C"/>
          <w:sz w:val="25"/>
        </w:rPr>
        <w:t>3.2 Maintain a Healthy Weight</w:t>
      </w:r>
    </w:p>
    <w:p>
      <w:pPr>
        <w:pStyle w:val="ListBullet"/>
      </w:pPr>
      <w:r>
        <w:t>Keep your BMI in the healthy range (about 18.5–24.9).</w:t>
      </w:r>
    </w:p>
    <w:p>
      <w:pPr>
        <w:pStyle w:val="ListBullet"/>
      </w:pPr>
      <w:r>
        <w:t>Watch waist size — excess belly fat strongly predicts fatty liver.</w:t>
      </w:r>
    </w:p>
    <w:p>
      <w:pPr>
        <w:pStyle w:val="ListBullet"/>
      </w:pPr>
      <w:r>
        <w:t>If overweight, aim for slow, steady weight loss of 0.5 kg per week.</w:t>
      </w:r>
    </w:p>
    <w:p>
      <w:pPr>
        <w:pStyle w:val="ListBullet"/>
      </w:pPr>
      <w:r>
        <w:t>Even a 5–10% weight reduction can significantly reduce liver fat.</w:t>
      </w:r>
    </w:p>
    <w:p>
      <w:pPr>
        <w:spacing w:before="160" w:after="40"/>
      </w:pPr>
      <w:r>
        <w:rPr>
          <w:b/>
          <w:color w:val="0B3D5C"/>
          <w:sz w:val="25"/>
        </w:rPr>
        <w:t>3.3 Stay Physically Active</w:t>
      </w:r>
    </w:p>
    <w:p>
      <w:pPr>
        <w:pStyle w:val="ListBullet"/>
      </w:pPr>
      <w:r>
        <w:t>Do at least 150 minutes of moderate exercise per week.</w:t>
      </w:r>
    </w:p>
    <w:p>
      <w:pPr>
        <w:pStyle w:val="ListBullet"/>
      </w:pPr>
      <w:r>
        <w:t>Mix brisk walking, cycling, or swimming with light strength training.</w:t>
      </w:r>
    </w:p>
    <w:p>
      <w:pPr>
        <w:pStyle w:val="ListBullet"/>
      </w:pPr>
      <w:r>
        <w:t>Reduce long sitting hours; take short movement breaks.</w:t>
      </w:r>
    </w:p>
    <w:p>
      <w:pPr>
        <w:spacing w:before="160" w:after="40"/>
      </w:pPr>
      <w:r>
        <w:rPr>
          <w:b/>
          <w:color w:val="0B3D5C"/>
          <w:sz w:val="25"/>
        </w:rPr>
        <w:t>3.4 Limit or Avoid Alcohol</w:t>
      </w:r>
    </w:p>
    <w:p>
      <w:pPr>
        <w:pStyle w:val="ListBullet"/>
      </w:pPr>
      <w:r>
        <w:t>The safest amount for the liver is none.</w:t>
      </w:r>
    </w:p>
    <w:p>
      <w:pPr>
        <w:pStyle w:val="ListBullet"/>
      </w:pPr>
      <w:r>
        <w:t>If you drink, keep it well within low-risk limits and have alcohol-free days.</w:t>
      </w:r>
    </w:p>
    <w:p>
      <w:pPr>
        <w:pStyle w:val="ListBullet"/>
      </w:pPr>
      <w:r>
        <w:t>Never binge drink.</w:t>
      </w:r>
    </w:p>
    <w:p>
      <w:pPr>
        <w:spacing w:before="160" w:after="40"/>
      </w:pPr>
      <w:r>
        <w:rPr>
          <w:b/>
          <w:color w:val="0B3D5C"/>
          <w:sz w:val="25"/>
        </w:rPr>
        <w:t>3.5 Prevent Viral Hepatitis</w:t>
      </w:r>
    </w:p>
    <w:p>
      <w:pPr>
        <w:pStyle w:val="ListBullet"/>
      </w:pPr>
      <w:r>
        <w:t>Get vaccinated against hepatitis A and hepatitis B.</w:t>
      </w:r>
    </w:p>
    <w:p>
      <w:pPr>
        <w:pStyle w:val="ListBullet"/>
      </w:pPr>
      <w:r>
        <w:t>Practise safe sex and avoid sharing needles, razors, or toothbrushes.</w:t>
      </w:r>
    </w:p>
    <w:p>
      <w:pPr>
        <w:pStyle w:val="ListBullet"/>
      </w:pPr>
      <w:r>
        <w:t>Ensure sterile equipment for tattoos, piercings, and medical procedures.</w:t>
      </w:r>
    </w:p>
    <w:p>
      <w:pPr>
        <w:pStyle w:val="ListBullet"/>
      </w:pPr>
      <w:r>
        <w:t>Drink clean, safe water and eat freshly cooked food to avoid hepatitis A and E.</w:t>
      </w:r>
    </w:p>
    <w:p>
      <w:pPr>
        <w:spacing w:before="160" w:after="40"/>
      </w:pPr>
      <w:r>
        <w:rPr>
          <w:b/>
          <w:color w:val="0B3D5C"/>
          <w:sz w:val="25"/>
        </w:rPr>
        <w:t>3.6 Use Medicines and Supplements Safely</w:t>
      </w:r>
    </w:p>
    <w:p>
      <w:pPr>
        <w:pStyle w:val="ListBullet"/>
      </w:pPr>
      <w:r>
        <w:t>Never exceed the recommended dose of paracetamol.</w:t>
      </w:r>
    </w:p>
    <w:p>
      <w:pPr>
        <w:pStyle w:val="ListBullet"/>
      </w:pPr>
      <w:r>
        <w:t>Avoid mixing medicines with alcohol.</w:t>
      </w:r>
    </w:p>
    <w:p>
      <w:pPr>
        <w:pStyle w:val="ListBullet"/>
      </w:pPr>
      <w:r>
        <w:t>Be cautious with unregulated herbal and 'detox' products.</w:t>
      </w:r>
    </w:p>
    <w:p>
      <w:pPr>
        <w:pStyle w:val="ListBullet"/>
      </w:pPr>
      <w:r>
        <w:t>Tell your doctor about every supplement you take.</w:t>
      </w:r>
    </w:p>
    <w:p>
      <w:pPr>
        <w:spacing w:before="160" w:after="40"/>
      </w:pPr>
      <w:r>
        <w:rPr>
          <w:b/>
          <w:color w:val="0B3D5C"/>
          <w:sz w:val="25"/>
        </w:rPr>
        <w:t>3.7 Avoid Toxins</w:t>
      </w:r>
    </w:p>
    <w:p>
      <w:pPr>
        <w:pStyle w:val="ListBullet"/>
      </w:pPr>
      <w:r>
        <w:t>Use good ventilation with paints, insecticides, and strong cleaners.</w:t>
      </w:r>
    </w:p>
    <w:p>
      <w:pPr>
        <w:pStyle w:val="ListBullet"/>
      </w:pPr>
      <w:r>
        <w:t>Wear protection when handling industrial chemicals.</w:t>
      </w:r>
    </w:p>
    <w:p>
      <w:pPr>
        <w:pStyle w:val="ListBullet"/>
      </w:pPr>
      <w:r>
        <w:t>Avoid tobacco and recreational drugs.</w:t>
      </w:r>
    </w:p>
    <w:p>
      <w:pPr>
        <w:spacing w:before="280" w:after="80"/>
      </w:pPr>
      <w:r>
        <w:rPr>
          <w:b/>
          <w:color w:val="1F6F8B"/>
          <w:sz w:val="30"/>
        </w:rPr>
        <w:t>4. A Practical 12-Week Liver-Wellness Plan</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Weeks</w:t>
            </w:r>
          </w:p>
        </w:tc>
        <w:tc>
          <w:tcPr>
            <w:tcW w:type="dxa" w:w="4680"/>
            <w:shd w:val="clear" w:fill="1F6F8B"/>
          </w:tcPr>
          <w:p>
            <w:r/>
            <w:r>
              <w:rPr>
                <w:b/>
                <w:color w:val="FFFFFF"/>
                <w:sz w:val="22"/>
              </w:rPr>
              <w:t>Focus</w:t>
            </w:r>
          </w:p>
        </w:tc>
      </w:tr>
      <w:tr>
        <w:tc>
          <w:tcPr>
            <w:tcW w:type="dxa" w:w="4680"/>
          </w:tcPr>
          <w:p>
            <w:r>
              <w:t>Weeks 1–2</w:t>
            </w:r>
          </w:p>
        </w:tc>
        <w:tc>
          <w:tcPr>
            <w:tcW w:type="dxa" w:w="4680"/>
          </w:tcPr>
          <w:p>
            <w:r>
              <w:t>Cut sugary drinks and fried food; start a daily 20-minute walk.</w:t>
            </w:r>
          </w:p>
        </w:tc>
      </w:tr>
      <w:tr>
        <w:tc>
          <w:tcPr>
            <w:tcW w:type="dxa" w:w="4680"/>
            <w:shd w:val="clear" w:fill="EAF2F6"/>
          </w:tcPr>
          <w:p>
            <w:r>
              <w:t>Weeks 3–4</w:t>
            </w:r>
          </w:p>
        </w:tc>
        <w:tc>
          <w:tcPr>
            <w:tcW w:type="dxa" w:w="4680"/>
            <w:shd w:val="clear" w:fill="EAF2F6"/>
          </w:tcPr>
          <w:p>
            <w:r>
              <w:t>Switch to whole grains; add vegetables to every meal.</w:t>
            </w:r>
          </w:p>
        </w:tc>
      </w:tr>
      <w:tr>
        <w:tc>
          <w:tcPr>
            <w:tcW w:type="dxa" w:w="4680"/>
          </w:tcPr>
          <w:p>
            <w:r>
              <w:t>Weeks 5–6</w:t>
            </w:r>
          </w:p>
        </w:tc>
        <w:tc>
          <w:tcPr>
            <w:tcW w:type="dxa" w:w="4680"/>
          </w:tcPr>
          <w:p>
            <w:r>
              <w:t>Build exercise to 30–40 min, 5 days a week; reduce salt.</w:t>
            </w:r>
          </w:p>
        </w:tc>
      </w:tr>
      <w:tr>
        <w:tc>
          <w:tcPr>
            <w:tcW w:type="dxa" w:w="4680"/>
            <w:shd w:val="clear" w:fill="EAF2F6"/>
          </w:tcPr>
          <w:p>
            <w:r>
              <w:t>Weeks 7–8</w:t>
            </w:r>
          </w:p>
        </w:tc>
        <w:tc>
          <w:tcPr>
            <w:tcW w:type="dxa" w:w="4680"/>
            <w:shd w:val="clear" w:fill="EAF2F6"/>
          </w:tcPr>
          <w:p>
            <w:r>
              <w:t>Remove/limit alcohol; improve sleep to 7–8 hours.</w:t>
            </w:r>
          </w:p>
        </w:tc>
      </w:tr>
      <w:tr>
        <w:tc>
          <w:tcPr>
            <w:tcW w:type="dxa" w:w="4680"/>
          </w:tcPr>
          <w:p>
            <w:r>
              <w:t>Weeks 9–10</w:t>
            </w:r>
          </w:p>
        </w:tc>
        <w:tc>
          <w:tcPr>
            <w:tcW w:type="dxa" w:w="4680"/>
          </w:tcPr>
          <w:p>
            <w:r>
              <w:t>Add light strength training twice a week; track weight and waist.</w:t>
            </w:r>
          </w:p>
        </w:tc>
      </w:tr>
      <w:tr>
        <w:tc>
          <w:tcPr>
            <w:tcW w:type="dxa" w:w="4680"/>
            <w:shd w:val="clear" w:fill="EAF2F6"/>
          </w:tcPr>
          <w:p>
            <w:r>
              <w:t>Weeks 11–12</w:t>
            </w:r>
          </w:p>
        </w:tc>
        <w:tc>
          <w:tcPr>
            <w:tcW w:type="dxa" w:w="4680"/>
            <w:shd w:val="clear" w:fill="EAF2F6"/>
          </w:tcPr>
          <w:p>
            <w:r>
              <w:t>Get a routine health check (LFT, sugar, lipids); set long-term habits.</w:t>
            </w:r>
          </w:p>
        </w:tc>
      </w:tr>
    </w:tbl>
    <w:p>
      <w:pPr>
        <w:spacing w:after="80"/>
      </w:pPr>
    </w:p>
    <w:p>
      <w:pPr>
        <w:spacing w:before="280" w:after="80"/>
      </w:pPr>
      <w:r>
        <w:rPr>
          <w:b/>
          <w:color w:val="1F6F8B"/>
          <w:sz w:val="30"/>
        </w:rPr>
        <w:t>5. Recommended Screening and Check-ups</w:t>
      </w:r>
    </w:p>
    <w:p>
      <w:pPr>
        <w:pStyle w:val="ListBullet"/>
      </w:pPr>
      <w:r>
        <w:t>Annual blood pressure, blood sugar, and cholesterol checks.</w:t>
      </w:r>
    </w:p>
    <w:p>
      <w:pPr>
        <w:pStyle w:val="ListBullet"/>
      </w:pPr>
      <w:r>
        <w:t>Liver Function Test (LFT) during routine health check-ups.</w:t>
      </w:r>
    </w:p>
    <w:p>
      <w:pPr>
        <w:pStyle w:val="ListBullet"/>
      </w:pPr>
      <w:r>
        <w:t>Ultrasound of the abdomen if you are overweight, diabetic, or drink alcohol.</w:t>
      </w:r>
    </w:p>
    <w:p>
      <w:pPr>
        <w:pStyle w:val="ListBullet"/>
      </w:pPr>
      <w:r>
        <w:t>Hepatitis B and C testing if you have any risk factors.</w:t>
      </w:r>
    </w:p>
    <w:p>
      <w:pPr>
        <w:pStyle w:val="ListBullet"/>
      </w:pPr>
      <w:r>
        <w:t>Discuss family history of liver disease with your doctor.</w:t>
      </w:r>
    </w:p>
    <w:p>
      <w:pPr>
        <w:spacing w:before="280" w:after="80"/>
      </w:pPr>
      <w:r>
        <w:rPr>
          <w:b/>
          <w:color w:val="1F6F8B"/>
          <w:sz w:val="30"/>
        </w:rPr>
        <w:t>6. Myths vs Facts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Myth</w:t>
            </w:r>
          </w:p>
        </w:tc>
        <w:tc>
          <w:tcPr>
            <w:tcW w:type="dxa" w:w="4680"/>
            <w:shd w:val="clear" w:fill="1F6F8B"/>
          </w:tcPr>
          <w:p>
            <w:r/>
            <w:r>
              <w:rPr>
                <w:b/>
                <w:color w:val="FFFFFF"/>
                <w:sz w:val="22"/>
              </w:rPr>
              <w:t>Fact</w:t>
            </w:r>
          </w:p>
        </w:tc>
      </w:tr>
      <w:tr>
        <w:tc>
          <w:tcPr>
            <w:tcW w:type="dxa" w:w="4680"/>
          </w:tcPr>
          <w:p>
            <w:r>
              <w:t>'Detox teas clean the liver.'</w:t>
            </w:r>
          </w:p>
        </w:tc>
        <w:tc>
          <w:tcPr>
            <w:tcW w:type="dxa" w:w="4680"/>
          </w:tcPr>
          <w:p>
            <w:r>
              <w:t>The liver detoxifies itself; such products can even harm it.</w:t>
            </w:r>
          </w:p>
        </w:tc>
      </w:tr>
      <w:tr>
        <w:tc>
          <w:tcPr>
            <w:tcW w:type="dxa" w:w="4680"/>
            <w:shd w:val="clear" w:fill="EAF2F6"/>
          </w:tcPr>
          <w:p>
            <w:r>
              <w:t>'Only alcoholics get liver disease.'</w:t>
            </w:r>
          </w:p>
        </w:tc>
        <w:tc>
          <w:tcPr>
            <w:tcW w:type="dxa" w:w="4680"/>
            <w:shd w:val="clear" w:fill="EAF2F6"/>
          </w:tcPr>
          <w:p>
            <w:r>
              <w:t>Fatty liver from diet and obesity is now very common in non-drinkers.</w:t>
            </w:r>
          </w:p>
        </w:tc>
      </w:tr>
      <w:tr>
        <w:tc>
          <w:tcPr>
            <w:tcW w:type="dxa" w:w="4680"/>
          </w:tcPr>
          <w:p>
            <w:r>
              <w:t>'No symptoms means a healthy liver.'</w:t>
            </w:r>
          </w:p>
        </w:tc>
        <w:tc>
          <w:tcPr>
            <w:tcW w:type="dxa" w:w="4680"/>
          </w:tcPr>
          <w:p>
            <w:r>
              <w:t>Liver disease is often silent until advanced.</w:t>
            </w:r>
          </w:p>
        </w:tc>
      </w:tr>
      <w:tr>
        <w:tc>
          <w:tcPr>
            <w:tcW w:type="dxa" w:w="4680"/>
            <w:shd w:val="clear" w:fill="EAF2F6"/>
          </w:tcPr>
          <w:p>
            <w:r>
              <w:t>'A little alcohol is good for the liver.'</w:t>
            </w:r>
          </w:p>
        </w:tc>
        <w:tc>
          <w:tcPr>
            <w:tcW w:type="dxa" w:w="4680"/>
            <w:shd w:val="clear" w:fill="EAF2F6"/>
          </w:tcPr>
          <w:p>
            <w:r>
              <w:t>No amount of alcohol benefits the liver.</w:t>
            </w:r>
          </w:p>
        </w:tc>
      </w:tr>
      <w:tr>
        <w:tc>
          <w:tcPr>
            <w:tcW w:type="dxa" w:w="4680"/>
          </w:tcPr>
          <w:p>
            <w:r>
              <w:t>'Fatty liver is harmless.'</w:t>
            </w:r>
          </w:p>
        </w:tc>
        <w:tc>
          <w:tcPr>
            <w:tcW w:type="dxa" w:w="4680"/>
          </w:tcPr>
          <w:p>
            <w:r>
              <w:t>It can progress to inflammation, scarring, and cirrhosis.</w:t>
            </w:r>
          </w:p>
        </w:tc>
      </w:tr>
    </w:tbl>
    <w:p>
      <w:pPr>
        <w:spacing w:after="80"/>
      </w:pPr>
    </w:p>
    <w:p>
      <w:pPr>
        <w:spacing w:before="280" w:after="80"/>
      </w:pPr>
      <w:r>
        <w:rPr>
          <w:b/>
          <w:color w:val="1F6F8B"/>
          <w:sz w:val="30"/>
        </w:rPr>
        <w:t>7. Quick Prevention Checklist</w:t>
      </w:r>
    </w:p>
    <w:p>
      <w:pPr>
        <w:pStyle w:val="ListBullet"/>
      </w:pPr>
      <w:r>
        <w:t>Eat mostly whole, unprocessed food.</w:t>
      </w:r>
    </w:p>
    <w:p>
      <w:pPr>
        <w:pStyle w:val="ListBullet"/>
      </w:pPr>
      <w:r>
        <w:t>Keep a healthy weight and waistline.</w:t>
      </w:r>
    </w:p>
    <w:p>
      <w:pPr>
        <w:pStyle w:val="ListBullet"/>
      </w:pPr>
      <w:r>
        <w:t>Move your body every day.</w:t>
      </w:r>
    </w:p>
    <w:p>
      <w:pPr>
        <w:pStyle w:val="ListBullet"/>
      </w:pPr>
      <w:r>
        <w:t>Avoid or strictly limit alcohol.</w:t>
      </w:r>
    </w:p>
    <w:p>
      <w:pPr>
        <w:pStyle w:val="ListBullet"/>
      </w:pPr>
      <w:r>
        <w:t>Get vaccinated against hepatitis A and B.</w:t>
      </w:r>
    </w:p>
    <w:p>
      <w:pPr>
        <w:pStyle w:val="ListBullet"/>
      </w:pPr>
      <w:r>
        <w:t>Use medicines and supplements carefully.</w:t>
      </w:r>
    </w:p>
    <w:p>
      <w:pPr>
        <w:pStyle w:val="ListBullet"/>
      </w:pPr>
      <w:r>
        <w:t>Get regular check-ups.</w:t>
      </w:r>
    </w:p>
    <w:p>
      <w:pPr>
        <w:spacing w:after="120"/>
        <w:jc w:val="both"/>
      </w:pPr>
      <w:r>
        <w:t>Summary: a healthy diet, regular activity, weight control, avoiding alcohol and toxins, vaccination, and periodic check-ups can prevent the large majority of liver diseases before they ever start.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